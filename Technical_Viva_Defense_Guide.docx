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TECHNICAL PROJECT REVIEW &amp; VIVA DEFENSE GUIDE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SAI HAPPY FARMS — FARM DATA CAPTURE &amp; ANALYTICS ERP</w:t>
      </w:r>
    </w:p>
    <w:p>
      <w:pPr>
        <w:spacing w:before="60" w:after="60"/>
      </w:pPr>
      <w:r>
        <w:rPr>
          <w:rFonts w:ascii="Calibri" w:hAnsi="Calibri"/>
          <w:b/>
          <w:color w:val="333333"/>
          <w:sz w:val="21"/>
        </w:rPr>
        <w:t>Project Name:</w:t>
      </w:r>
      <w:r>
        <w:rPr>
          <w:rFonts w:ascii="Calibri" w:hAnsi="Calibri"/>
          <w:b w:val="0"/>
          <w:i w:val="0"/>
          <w:color w:val="333333"/>
          <w:sz w:val="21"/>
        </w:rPr>
        <w:t xml:space="preserve"> SAI Happy Farms ERP  </w:t>
      </w:r>
    </w:p>
    <w:p>
      <w:pPr>
        <w:spacing w:before="60" w:after="60"/>
      </w:pPr>
      <w:r>
        <w:rPr>
          <w:rFonts w:ascii="Calibri" w:hAnsi="Calibri"/>
          <w:b/>
          <w:color w:val="333333"/>
          <w:sz w:val="21"/>
        </w:rPr>
        <w:t>Document Purpose:</w:t>
      </w:r>
      <w:r>
        <w:rPr>
          <w:rFonts w:ascii="Calibri" w:hAnsi="Calibri"/>
          <w:b w:val="0"/>
          <w:i w:val="0"/>
          <w:color w:val="333333"/>
          <w:sz w:val="21"/>
        </w:rPr>
        <w:t xml:space="preserve"> Comprehensive Technical Defense &amp; Viva Voce Preparation  </w:t>
      </w:r>
    </w:p>
    <w:p>
      <w:pPr>
        <w:spacing w:before="60" w:after="60"/>
      </w:pPr>
      <w:r>
        <w:rPr>
          <w:rFonts w:ascii="Calibri" w:hAnsi="Calibri"/>
          <w:b/>
          <w:color w:val="333333"/>
          <w:sz w:val="21"/>
        </w:rPr>
        <w:t>System Type:</w:t>
      </w:r>
      <w:r>
        <w:rPr>
          <w:rFonts w:ascii="Calibri" w:hAnsi="Calibri"/>
          <w:b w:val="0"/>
          <w:i w:val="0"/>
          <w:color w:val="333333"/>
          <w:sz w:val="21"/>
        </w:rPr>
        <w:t xml:space="preserve"> Web-Based Farm Data Management &amp; Analytics Platform  </w:t>
      </w:r>
    </w:p>
    <w:p>
      <w:pPr>
        <w:spacing w:before="60" w:after="60"/>
      </w:pPr>
      <w:r>
        <w:rPr>
          <w:rFonts w:ascii="Calibri" w:hAnsi="Calibri"/>
          <w:b/>
          <w:color w:val="333333"/>
          <w:sz w:val="21"/>
        </w:rPr>
        <w:t>Target Roles:</w:t>
      </w:r>
      <w:r>
        <w:rPr>
          <w:rFonts w:ascii="Calibri" w:hAnsi="Calibri"/>
          <w:b w:val="0"/>
          <w:i w:val="0"/>
          <w:color w:val="333333"/>
          <w:sz w:val="21"/>
        </w:rPr>
        <w:t xml:space="preserve"> Farmer, Supervisor, Admin  </w:t>
      </w:r>
    </w:p>
    <w:p>
      <w:pPr>
        <w:spacing w:before="60" w:after="60"/>
      </w:pPr>
      <w:r>
        <w:rPr>
          <w:rFonts w:ascii="Calibri" w:hAnsi="Calibri"/>
          <w:b/>
          <w:color w:val="333333"/>
          <w:sz w:val="21"/>
        </w:rPr>
        <w:t>Audit Status:</w:t>
      </w:r>
      <w:r>
        <w:rPr>
          <w:rFonts w:ascii="Calibri" w:hAnsi="Calibri"/>
          <w:b w:val="0"/>
          <w:i w:val="0"/>
          <w:color w:val="333333"/>
          <w:sz w:val="21"/>
        </w:rPr>
        <w:t xml:space="preserve"> 100% Codebase Verified — Strictly Evidence-Based  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TABLE OF CONTENTS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[Actual Project Summary](#1-actual-project-summary)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[Actual Technology Stack &amp; Selection Justifications](#2-actual-technology-stack--selection-justifications)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[System Architecture &amp; Mermaid Diagrams](#3-system-architecture--mermaid-diagrams)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[Role-Based Access Control (RBAC) Matrix](#4-role-based-access-control-rbac-matrix)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[Authentication &amp; Authorization Deep Dive](#5-authentication--authorization-deep-dive)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[Firebase Architecture &amp; Firestore Database Schemas](#6-firebase-architecture--firestore-database-schemas)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[Database Relationship Model](#7-database-relationship-model)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[Daily Report Submission &amp; Correction Engine](#8-daily-report-submission--correction-engine)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[Farm Form Field &amp; Validation Audit](#9-farm-form-field--validation-audit)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[KPI Calculation Documentation &amp; Formulas](#10-kpi-calculation-documentation--formulas)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[Farm Performance Ranking Algorithm](#11-farm-performance-ranking-algorithm)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[Dashboard &amp; Real-Time Data Flow](#12-dashboard--real-time-data-flow)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[Firestore Query Catalog](#13-firestore-query-catalog)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[Security Audit &amp; Firebase API Key Defense](#14-security-audit--firebase-api-key-defense)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[Database Comparison &amp; Tech Selection Defense](#15-database-comparison--tech-selection-defense)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[Scalability, Performance &amp; Bottleneck Analysis](#16-scalability-performance--bottleneck-analysis)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[Project Weaknesses &amp; "If Faculty Finds This Issue"](#17-project-weaknesses--if-faculty-finds-this-issue)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[Future Improvements Roadmap](#18-future-improvements-roadmap)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[100+ Question Viva Question Bank](#19-100-question-viva-question-bank)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[Faculty Challenge Questions &amp; HOD Defenses](#20-faculty-challenge-questions--hod-defenses)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[Project Demonstration Scripts (30s, 1m, 3m, 5m, 10m)](#21-project-demonstration-scripts)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[Faculty-Level vs Student-Level Concept Guide](#22-faculty-level-vs-student-level-concept-guide)</w:t>
      </w:r>
    </w:p>
    <w:p>
      <w:pPr>
        <w:pStyle w:val="ListNumber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[One-Page Viva Memory Cheat Sheet](#23-one-page-viva-memory-cheat-sheet)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1. ACTUAL PROJECT SUMMARY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>SAI Happy Farms ERP is a digital poultry management platform designed to replace manual paper register recording with a centralized, web-based system.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Verified Core Functionality: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Farmer Portal (`FarmerFormPage.tsx`):</w:t>
      </w:r>
      <w:r>
        <w:rPr>
          <w:rFonts w:ascii="Calibri" w:hAnsi="Calibri"/>
          <w:b w:val="0"/>
          <w:i w:val="0"/>
          <w:color w:val="333333"/>
          <w:sz w:val="21"/>
        </w:rPr>
        <w:t xml:space="preserve"> Multi-step wizard form allowing farmers to submit daily farm metrics (feed, mortality, culling, egg production, egg quality, body weight, temperature, ammonia, remarks).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Master Inventory System (`inventoryService.ts`, `farms` collection):</w:t>
      </w:r>
      <w:r>
        <w:rPr>
          <w:rFonts w:ascii="Calibri" w:hAnsi="Calibri"/>
          <w:b w:val="0"/>
          <w:i w:val="0"/>
          <w:color w:val="333333"/>
          <w:sz w:val="21"/>
        </w:rPr>
        <w:t xml:space="preserve"> Single source of truth for bird population (</w:t>
      </w:r>
      <w:r>
        <w:rPr>
          <w:rFonts w:ascii="Consolas" w:hAnsi="Consolas"/>
          <w:color w:val="C7254E"/>
          <w:sz w:val="19"/>
        </w:rPr>
        <w:t>currentBirdCount</w:t>
      </w:r>
      <w:r>
        <w:rPr>
          <w:rFonts w:ascii="Calibri" w:hAnsi="Calibri"/>
          <w:b w:val="0"/>
          <w:i w:val="0"/>
          <w:color w:val="333333"/>
          <w:sz w:val="21"/>
        </w:rPr>
        <w:t>) and feed stock (</w:t>
      </w:r>
      <w:r>
        <w:rPr>
          <w:rFonts w:ascii="Consolas" w:hAnsi="Consolas"/>
          <w:color w:val="C7254E"/>
          <w:sz w:val="19"/>
        </w:rPr>
        <w:t>currentFeedKg</w:t>
      </w:r>
      <w:r>
        <w:rPr>
          <w:rFonts w:ascii="Calibri" w:hAnsi="Calibri"/>
          <w:b w:val="0"/>
          <w:i w:val="0"/>
          <w:color w:val="333333"/>
          <w:sz w:val="21"/>
        </w:rPr>
        <w:t>). Daily report submissions trigger atomic deductions.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Report Revision &amp; Correction Engine (`reportService.ts`):</w:t>
      </w:r>
      <w:r>
        <w:rPr>
          <w:rFonts w:ascii="Calibri" w:hAnsi="Calibri"/>
          <w:b w:val="0"/>
          <w:i w:val="0"/>
          <w:color w:val="333333"/>
          <w:sz w:val="21"/>
        </w:rPr>
        <w:t xml:space="preserve"> Supports Initial Submissions (Version 1) and same-day Farmer Corrections (Version 2). Computes deltas (e.g., net mortality change) and updates live master balances without double-deduction.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Analytics &amp; Supervisor/Admin Dashboards (`EnterpriseAnalyticsDashboard.tsx`):</w:t>
      </w:r>
      <w:r>
        <w:rPr>
          <w:rFonts w:ascii="Calibri" w:hAnsi="Calibri"/>
          <w:b w:val="0"/>
          <w:i w:val="0"/>
          <w:color w:val="333333"/>
          <w:sz w:val="21"/>
        </w:rPr>
        <w:t xml:space="preserve"> Real-time monitoring with 8 Recharts visual trends (Production, Mortality, Feed, Egg Quality, Body Weight, Temperature, Compliance, Forecast).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Prediction Engine (`predictionService.ts`):</w:t>
      </w:r>
      <w:r>
        <w:rPr>
          <w:rFonts w:ascii="Calibri" w:hAnsi="Calibri"/>
          <w:b w:val="0"/>
          <w:i w:val="0"/>
          <w:color w:val="333333"/>
          <w:sz w:val="21"/>
        </w:rPr>
        <w:t xml:space="preserve"> 14/21/30-day egg production forecast using Weighted Moving Average (WMA) + Linear Regression blended with Cobb/Ross standard breeder curves.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Backend Admin Management API (`src/` directory):</w:t>
      </w:r>
      <w:r>
        <w:rPr>
          <w:rFonts w:ascii="Calibri" w:hAnsi="Calibri"/>
          <w:b w:val="0"/>
          <w:i w:val="0"/>
          <w:color w:val="333333"/>
          <w:sz w:val="21"/>
        </w:rPr>
        <w:t xml:space="preserve"> Express.js API using Firebase Admin SDK to register farmers and toggle active user status.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2. ACTUAL TECHNOLOGY STACK &amp; SELECTION JUSTIFICATIONS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Tech Stack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 Location Evidence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Frontend Framework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React 19 + TypeScript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frontend/package.json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frontend/src/App.tsx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Build Tool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Vite 8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frontend/package.json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index.html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Authentication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Firebase Auth (Email/Password)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frontend/src/services/authService.ts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AuthContext.tsx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Database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Firebase Firestore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frontend/src/config/firebase.ts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firestore.rules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Backend API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Express.js (v4.18) + Node.js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Root </w:t>
            </w:r>
            <w:r>
              <w:rPr>
                <w:rFonts w:ascii="Consolas" w:hAnsi="Consolas"/>
                <w:color w:val="C7254E"/>
                <w:sz w:val="17"/>
              </w:rPr>
              <w:t>package.json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src/index.ts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Backend Admin Auth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Firebase Admin SDK (v12.0)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Root </w:t>
            </w:r>
            <w:r>
              <w:rPr>
                <w:rFonts w:ascii="Consolas" w:hAnsi="Consolas"/>
                <w:color w:val="C7254E"/>
                <w:sz w:val="17"/>
              </w:rPr>
              <w:t>package.json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src/config/firebase.ts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UI Components &amp; Icons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Lucide React Icons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frontend/src/components/dashboard/Sidebar.tsx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Data Visualization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Recharts (v2.15)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EnterpriseAnalyticsDashboard.tsx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PredictionPage.tsx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Localization (i18n)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i18next + react-i18next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frontend/src/i18n/index.ts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(en, kn, te, ta)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Routing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React Router DOM (v7)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frontend/src/App.tsx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Data Validation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Zod (Backend) / Custom TS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src/validators/farmer.validator.ts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formValidation.ts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Detailed Selection Justifications (Viva Answers)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1. Why React?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Used For:</w:t>
      </w:r>
      <w:r>
        <w:rPr>
          <w:rFonts w:ascii="Calibri" w:hAnsi="Calibri"/>
          <w:b w:val="0"/>
          <w:i w:val="0"/>
          <w:color w:val="333333"/>
          <w:sz w:val="21"/>
        </w:rPr>
        <w:t xml:space="preserve"> Building interactive, stateful Single Page Application (SPA) user interfaces for Farmer, Supervisor, and Admin portals.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Project Reason:</w:t>
      </w:r>
      <w:r>
        <w:rPr>
          <w:rFonts w:ascii="Calibri" w:hAnsi="Calibri"/>
          <w:b w:val="0"/>
          <w:i w:val="0"/>
          <w:color w:val="333333"/>
          <w:sz w:val="21"/>
        </w:rPr>
        <w:t xml:space="preserve"> Farm data entry requires dynamic client-side step validation, real-time recalculation of averages (egg weight min/max -&gt; avg), and live chart updates without page reloads.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Why not Angular/Vue?</w:t>
      </w:r>
      <w:r>
        <w:rPr>
          <w:rFonts w:ascii="Calibri" w:hAnsi="Calibri"/>
          <w:b w:val="0"/>
          <w:i w:val="0"/>
          <w:color w:val="333333"/>
          <w:sz w:val="21"/>
        </w:rPr>
        <w:t xml:space="preserve"> React's unopinionated library approach allowed fast integration with Firebase SDKs, custom hooks (</w:t>
      </w:r>
      <w:r>
        <w:rPr>
          <w:rFonts w:ascii="Consolas" w:hAnsi="Consolas"/>
          <w:color w:val="C7254E"/>
          <w:sz w:val="19"/>
        </w:rPr>
        <w:t>useDailyReports</w:t>
      </w:r>
      <w:r>
        <w:rPr>
          <w:rFonts w:ascii="Calibri" w:hAnsi="Calibri"/>
          <w:b w:val="0"/>
          <w:i w:val="0"/>
          <w:color w:val="333333"/>
          <w:sz w:val="21"/>
        </w:rPr>
        <w:t>), and lightweight context state without Angular's heavy boilerplate.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Why not Plain HTML/JS?</w:t>
      </w:r>
      <w:r>
        <w:rPr>
          <w:rFonts w:ascii="Calibri" w:hAnsi="Calibri"/>
          <w:b w:val="0"/>
          <w:i w:val="0"/>
          <w:color w:val="333333"/>
          <w:sz w:val="21"/>
        </w:rPr>
        <w:t xml:space="preserve"> Plain JS requires manual DOM manipulation for multi-step form steps, responsive charts, dynamic table sorting, and i18n locale switching, leading to brittle spaghetti code.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2. Why TypeScript?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Used For:</w:t>
      </w:r>
      <w:r>
        <w:rPr>
          <w:rFonts w:ascii="Calibri" w:hAnsi="Calibri"/>
          <w:b w:val="0"/>
          <w:i w:val="0"/>
          <w:color w:val="333333"/>
          <w:sz w:val="21"/>
        </w:rPr>
        <w:t xml:space="preserve"> End-to-end type safety across domain entities (</w:t>
      </w:r>
      <w:r>
        <w:rPr>
          <w:rFonts w:ascii="Consolas" w:hAnsi="Consolas"/>
          <w:color w:val="C7254E"/>
          <w:sz w:val="19"/>
        </w:rPr>
        <w:t>NormalizedReport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FarmDoc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FlockDoc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UserProfile</w:t>
      </w:r>
      <w:r>
        <w:rPr>
          <w:rFonts w:ascii="Calibri" w:hAnsi="Calibri"/>
          <w:b w:val="0"/>
          <w:i w:val="0"/>
          <w:color w:val="333333"/>
          <w:sz w:val="21"/>
        </w:rPr>
        <w:t>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Project Reason:</w:t>
      </w:r>
      <w:r>
        <w:rPr>
          <w:rFonts w:ascii="Calibri" w:hAnsi="Calibri"/>
          <w:b w:val="0"/>
          <w:i w:val="0"/>
          <w:color w:val="333333"/>
          <w:sz w:val="21"/>
        </w:rPr>
        <w:t xml:space="preserve"> Poultry metrics involve precise numeric structures (nested maps like </w:t>
      </w:r>
      <w:r>
        <w:rPr>
          <w:rFonts w:ascii="Consolas" w:hAnsi="Consolas"/>
          <w:color w:val="C7254E"/>
          <w:sz w:val="19"/>
        </w:rPr>
        <w:t>eggWeight: { min, max, avg }</w:t>
      </w:r>
      <w:r>
        <w:rPr>
          <w:rFonts w:ascii="Calibri" w:hAnsi="Calibri"/>
          <w:b w:val="0"/>
          <w:i w:val="0"/>
          <w:color w:val="333333"/>
          <w:sz w:val="21"/>
        </w:rPr>
        <w:t xml:space="preserve">). TypeScript prevents </w:t>
      </w:r>
      <w:r>
        <w:rPr>
          <w:rFonts w:ascii="Consolas" w:hAnsi="Consolas"/>
          <w:color w:val="C7254E"/>
          <w:sz w:val="19"/>
        </w:rPr>
        <w:t>NaN</w:t>
      </w:r>
      <w:r>
        <w:rPr>
          <w:rFonts w:ascii="Calibri" w:hAnsi="Calibri"/>
          <w:b w:val="0"/>
          <w:i w:val="0"/>
          <w:color w:val="333333"/>
          <w:sz w:val="21"/>
        </w:rPr>
        <w:t xml:space="preserve"> or </w:t>
      </w:r>
      <w:r>
        <w:rPr>
          <w:rFonts w:ascii="Consolas" w:hAnsi="Consolas"/>
          <w:color w:val="C7254E"/>
          <w:sz w:val="19"/>
        </w:rPr>
        <w:t>undefined</w:t>
      </w:r>
      <w:r>
        <w:rPr>
          <w:rFonts w:ascii="Calibri" w:hAnsi="Calibri"/>
          <w:b w:val="0"/>
          <w:i w:val="0"/>
          <w:color w:val="333333"/>
          <w:sz w:val="21"/>
        </w:rPr>
        <w:t xml:space="preserve"> runtime crashes in KPI math.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3. Why Firebase Firestore?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Used For:</w:t>
      </w:r>
      <w:r>
        <w:rPr>
          <w:rFonts w:ascii="Calibri" w:hAnsi="Calibri"/>
          <w:b w:val="0"/>
          <w:i w:val="0"/>
          <w:color w:val="333333"/>
          <w:sz w:val="21"/>
        </w:rPr>
        <w:t xml:space="preserve"> Document storage of daily reports, farm inventory metadata, user roles, and ledger transactions.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Project Reason:</w:t>
      </w:r>
      <w:r>
        <w:rPr>
          <w:rFonts w:ascii="Calibri" w:hAnsi="Calibri"/>
          <w:b w:val="0"/>
          <w:i w:val="0"/>
          <w:color w:val="333333"/>
          <w:sz w:val="21"/>
        </w:rPr>
        <w:t xml:space="preserve"> Document database model aligns naturally with daily farm logs (</w:t>
      </w:r>
      <w:r>
        <w:rPr>
          <w:rFonts w:ascii="Consolas" w:hAnsi="Consolas"/>
          <w:color w:val="C7254E"/>
          <w:sz w:val="19"/>
        </w:rPr>
        <w:t>dailyReports/{userId}/dailyLogs/{YYYY-MM-DD}</w:t>
      </w:r>
      <w:r>
        <w:rPr>
          <w:rFonts w:ascii="Calibri" w:hAnsi="Calibri"/>
          <w:b w:val="0"/>
          <w:i w:val="0"/>
          <w:color w:val="333333"/>
          <w:sz w:val="21"/>
        </w:rPr>
        <w:t>). Supports real-time WebSocket subscriptions (</w:t>
      </w:r>
      <w:r>
        <w:rPr>
          <w:rFonts w:ascii="Consolas" w:hAnsi="Consolas"/>
          <w:color w:val="C7254E"/>
          <w:sz w:val="19"/>
        </w:rPr>
        <w:t>onSnapshot</w:t>
      </w:r>
      <w:r>
        <w:rPr>
          <w:rFonts w:ascii="Calibri" w:hAnsi="Calibri"/>
          <w:b w:val="0"/>
          <w:i w:val="0"/>
          <w:color w:val="333333"/>
          <w:sz w:val="21"/>
        </w:rPr>
        <w:t>) for instant supervisor monitoring.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4. Why Firebase Authentication?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Used For:</w:t>
      </w:r>
      <w:r>
        <w:rPr>
          <w:rFonts w:ascii="Calibri" w:hAnsi="Calibri"/>
          <w:b w:val="0"/>
          <w:i w:val="0"/>
          <w:color w:val="333333"/>
          <w:sz w:val="21"/>
        </w:rPr>
        <w:t xml:space="preserve"> User identity verification, password hashing, JWT session management.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Project Reason:</w:t>
      </w:r>
      <w:r>
        <w:rPr>
          <w:rFonts w:ascii="Calibri" w:hAnsi="Calibri"/>
          <w:b w:val="0"/>
          <w:i w:val="0"/>
          <w:color w:val="333333"/>
          <w:sz w:val="21"/>
        </w:rPr>
        <w:t xml:space="preserve"> Offloads secure credential storage and token refresh handling to Google infrastructure, eliminating server vulnerabilities like plain-text password leakage or weak session cookies.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5. Why an Express.js Backend in addition to Firebase Direct Access?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Used For:</w:t>
      </w:r>
      <w:r>
        <w:rPr>
          <w:rFonts w:ascii="Calibri" w:hAnsi="Calibri"/>
          <w:b w:val="0"/>
          <w:i w:val="0"/>
          <w:color w:val="333333"/>
          <w:sz w:val="21"/>
        </w:rPr>
        <w:t xml:space="preserve"> Admin user creation and role provisioning.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Project Reason:</w:t>
      </w:r>
      <w:r>
        <w:rPr>
          <w:rFonts w:ascii="Calibri" w:hAnsi="Calibri"/>
          <w:b w:val="0"/>
          <w:i w:val="0"/>
          <w:color w:val="333333"/>
          <w:sz w:val="21"/>
        </w:rPr>
        <w:t xml:space="preserve"> Creating new Firebase Auth accounts for farmers requires elevated privileges (</w:t>
      </w:r>
      <w:r>
        <w:rPr>
          <w:rFonts w:ascii="Consolas" w:hAnsi="Consolas"/>
          <w:color w:val="C7254E"/>
          <w:sz w:val="19"/>
        </w:rPr>
        <w:t>firebase-admin</w:t>
      </w:r>
      <w:r>
        <w:rPr>
          <w:rFonts w:ascii="Calibri" w:hAnsi="Calibri"/>
          <w:b w:val="0"/>
          <w:i w:val="0"/>
          <w:color w:val="333333"/>
          <w:sz w:val="21"/>
        </w:rPr>
        <w:t xml:space="preserve">). If done client-side, the client would log out the admin user when calling </w:t>
      </w:r>
      <w:r>
        <w:rPr>
          <w:rFonts w:ascii="Consolas" w:hAnsi="Consolas"/>
          <w:color w:val="C7254E"/>
          <w:sz w:val="19"/>
        </w:rPr>
        <w:t>createUser</w:t>
      </w:r>
      <w:r>
        <w:rPr>
          <w:rFonts w:ascii="Calibri" w:hAnsi="Calibri"/>
          <w:b w:val="0"/>
          <w:i w:val="0"/>
          <w:color w:val="333333"/>
          <w:sz w:val="21"/>
        </w:rPr>
        <w:t>. The backend API proxies account creation securely using service account keys.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3. SYSTEM ARCHITECTURE &amp; MERMAID DIAGRAMS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1. High-Level Architecture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12529"/>
                <w:sz w:val="19"/>
              </w:rPr>
              <w:t>graph TD</w:t>
              <w:br/>
              <w:t xml:space="preserve">    subgraph Client ["Frontend (React 19 + Vite)"]</w:t>
              <w:br/>
              <w:t xml:space="preserve">        FP["Farmer Portal (FarmerFormPage)"]</w:t>
              <w:br/>
              <w:t xml:space="preserve">        SP["Supervisor Portal (SupervisorDashboard)"]</w:t>
              <w:br/>
              <w:t xml:space="preserve">        AP["Admin Portal (AdminDashboard / Prediction)"]</w:t>
              <w:br/>
              <w:t xml:space="preserve">        AuthContext["Auth Context &amp; State"]</w:t>
              <w:br/>
              <w:t xml:space="preserve">        KPIEngine["Client-Side KPI Engine"]</w:t>
              <w:br/>
              <w:t xml:space="preserve">    end</w:t>
              <w:br/>
              <w:br/>
              <w:t xml:space="preserve">    subgraph FirebaseServices ["Firebase Cloud Infrastructure"]</w:t>
              <w:br/>
              <w:t xml:space="preserve">        FA["Firebase Authentication"]</w:t>
              <w:br/>
              <w:t xml:space="preserve">        FS["Cloud Firestore Database"]</w:t>
              <w:br/>
              <w:t xml:space="preserve">        FSRules["Firestore Security Rules"]</w:t>
              <w:br/>
              <w:t xml:space="preserve">    end</w:t>
              <w:br/>
              <w:br/>
              <w:t xml:space="preserve">    subgraph BackendServer ["Node.js / Express Backend"]</w:t>
              <w:br/>
              <w:t xml:space="preserve">        AdminAPI["Admin Express API (/api/v1/admin)"]</w:t>
              <w:br/>
              <w:t xml:space="preserve">        FBA["Firebase Admin SDK"]</w:t>
              <w:br/>
              <w:t xml:space="preserve">    end</w:t>
              <w:br/>
              <w:br/>
              <w:t xml:space="preserve">    FP --&gt;|Authenticate| FA</w:t>
              <w:br/>
              <w:t xml:space="preserve">    SP --&gt;|Authenticate| FA</w:t>
              <w:br/>
              <w:t xml:space="preserve">    AP --&gt;|Authenticate| FA</w:t>
              <w:br/>
              <w:t xml:space="preserve">    </w:t>
              <w:br/>
              <w:t xml:space="preserve">    FA --&gt;|JWT Token + UID| AuthContext</w:t>
              <w:br/>
              <w:t xml:space="preserve">    AuthContext --&gt;|User Profile Query| FS</w:t>
              <w:br/>
              <w:t xml:space="preserve">    </w:t>
              <w:br/>
              <w:t xml:space="preserve">    FP --&gt;|Firestore Transaction (submitReport)| FSRules</w:t>
              <w:br/>
              <w:t xml:space="preserve">    FSRules --&gt;|Validate &amp; Write| FS</w:t>
              <w:br/>
              <w:t xml:space="preserve">    </w:t>
              <w:br/>
              <w:t xml:space="preserve">    FS --&gt;|onSnapshot / collectionGroup| KPIEngine</w:t>
              <w:br/>
              <w:t xml:space="preserve">    KPIEngine --&gt;|Calculated Metrics| SP</w:t>
              <w:br/>
              <w:t xml:space="preserve">    KPIEngine --&gt;|Calculated Metrics| AP</w:t>
              <w:br/>
              <w:t xml:space="preserve">    </w:t>
              <w:br/>
              <w:t xml:space="preserve">    AP --&gt;|Create Farmer Request| AdminAPI</w:t>
              <w:br/>
              <w:t xml:space="preserve">    AdminAPI --&gt;|Verify Admin Token| FBA</w:t>
              <w:br/>
              <w:t xml:space="preserve">    FBA --&gt;|Provision Auth Account| FA</w:t>
              <w:br/>
              <w:t xml:space="preserve">    FBA --&gt;|Create User Doc| FS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2. Authentication &amp; Authorization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12529"/>
                <w:sz w:val="19"/>
              </w:rPr>
              <w:t>sequenceDiagram</w:t>
              <w:br/>
              <w:t xml:space="preserve">    autonumber</w:t>
              <w:br/>
              <w:t xml:space="preserve">    actor User as User (Farmer / Admin / Supervisor)</w:t>
              <w:br/>
              <w:t xml:space="preserve">    participant App as React Router (App.tsx)</w:t>
              <w:br/>
              <w:t xml:space="preserve">    participant Auth as AuthContext.tsx</w:t>
              <w:br/>
              <w:t xml:space="preserve">    participant SDK as Firebase Auth SDK</w:t>
              <w:br/>
              <w:t xml:space="preserve">    participant FS as Firestore (users collection)</w:t>
              <w:br/>
              <w:br/>
              <w:t xml:space="preserve">    User-&gt;&gt;App: Navigates to Application Route</w:t>
              <w:br/>
              <w:t xml:space="preserve">    App-&gt;&gt;Auth: Check Auth State</w:t>
              <w:br/>
              <w:t xml:space="preserve">    Auth-&gt;&gt;SDK: onAuthStateChanged()</w:t>
              <w:br/>
              <w:t xml:space="preserve">    alt Not Authenticated</w:t>
              <w:br/>
              <w:t xml:space="preserve">        SDK--&gt;&gt;Auth: null</w:t>
              <w:br/>
              <w:t xml:space="preserve">        Auth--&gt;&gt;App: isAuthenticated = false</w:t>
              <w:br/>
              <w:t xml:space="preserve">        App--&gt;&gt;User: Redirect to /login or /management/login</w:t>
              <w:br/>
              <w:t xml:space="preserve">    else Authenticated</w:t>
              <w:br/>
              <w:t xml:space="preserve">        SDK--&gt;&gt;Auth: Firebase User (UID)</w:t>
              <w:br/>
              <w:t xml:space="preserve">        Auth-&gt;&gt;FS: getDoc(users/{uid})</w:t>
              <w:br/>
              <w:t xml:space="preserve">        FS--&gt;&gt;Auth: User Profile Data (role, active, farmIds)</w:t>
              <w:br/>
              <w:t xml:space="preserve">        alt Account Disabled (active == false)</w:t>
              <w:br/>
              <w:t xml:space="preserve">            Auth--&gt;&gt;User: Redirect to /unauthorized</w:t>
              <w:br/>
              <w:t xml:space="preserve">        else Account Active</w:t>
              <w:br/>
              <w:t xml:space="preserve">            Auth--&gt;&gt;App: Set User Profile &amp; Role State</w:t>
              <w:br/>
              <w:t xml:space="preserve">            alt Route Access Allowed for Role</w:t>
              <w:br/>
              <w:t xml:space="preserve">                App--&gt;&gt;User: Render Protected Route Component</w:t>
              <w:br/>
              <w:t xml:space="preserve">            else Route Access Disallowed</w:t>
              <w:br/>
              <w:t xml:space="preserve">                App--&gt;&gt;User: Redirect to Role Root (getRouteForRole)</w:t>
              <w:br/>
              <w:t xml:space="preserve">            end</w:t>
              <w:br/>
              <w:t xml:space="preserve">        end</w:t>
              <w:br/>
              <w:t xml:space="preserve">    end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3. Daily Report Data Flow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12529"/>
                <w:sz w:val="19"/>
              </w:rPr>
              <w:t>flowchart TD</w:t>
              <w:br/>
              <w:t xml:space="preserve">    A["Farmer Fills Web Form (FarmerFormPage)"] --&gt; B["Client-Side Step Validation (formValidation.ts)"]</w:t>
              <w:br/>
              <w:t xml:space="preserve">    B --&gt;|Validation Fails| C["Display Inline Step Error"]</w:t>
              <w:br/>
              <w:t xml:space="preserve">    B --&gt;|Validation Passes| D["User Clicks Verify &amp; Submit"]</w:t>
              <w:br/>
              <w:t xml:space="preserve">    D --&gt; E["Call submitReport(payload) in reportService.ts"]</w:t>
              <w:br/>
              <w:t xml:space="preserve">    E --&gt; F["Execute db.runTransaction()"]</w:t>
              <w:br/>
              <w:t xml:space="preserve">    </w:t>
              <w:br/>
              <w:t xml:space="preserve">    F --&gt; G1["Read userDoc (users/{userId})"]</w:t>
              <w:br/>
              <w:t xml:space="preserve">    F --&gt; G2["Read farmDoc (farms/{farmId})"]</w:t>
              <w:br/>
              <w:t xml:space="preserve">    F --&gt; G3["Read existingLog (dailyReports/{userId}/dailyLogs/{date})"]</w:t>
              <w:br/>
              <w:t xml:space="preserve">    </w:t>
              <w:br/>
              <w:t xml:space="preserve">    G1 &amp; G2 &amp; G3 --&gt; H{"Check Guards"}</w:t>
              <w:br/>
              <w:t xml:space="preserve">    H --&gt;|User inactive or wrong farm| I1["Throw FARM_NOT_ASSIGNED"]</w:t>
              <w:br/>
              <w:t xml:space="preserve">    H --&gt;|Inventory uninitialized| I2["Throw INVENTORY_NOT_INITIALIZED"]</w:t>
              <w:br/>
              <w:t xml:space="preserve">    H --&gt;|Feed input &gt; currentFeedKg| I3["Throw INSUFFICIENT_FEED"]</w:t>
              <w:br/>
              <w:t xml:space="preserve">    H --&gt;|Mortality + Culling &gt; currentBirdCount| I4["Throw INSUFFICIENT_BIRDS"]</w:t>
              <w:br/>
              <w:t xml:space="preserve">    </w:t>
              <w:br/>
              <w:t xml:space="preserve">    H --&gt;|Guards Pass| J{"Existing Log Exists?"}</w:t>
              <w:br/>
              <w:t xml:space="preserve">    </w:t>
              <w:br/>
              <w:t xml:space="preserve">    J --&gt;|No - Version 1 (Initial)| K1["Create dailyLogs/{date} (Version 1)"]</w:t>
              <w:br/>
              <w:t xml:space="preserve">    K1 --&gt; L1["Deduct feedKg &amp; mortality+culling from farms/{farmId}"]</w:t>
              <w:br/>
              <w:t xml:space="preserve">    L1 --&gt; M1["Write birdTransactions &amp; feedTransactions Ledgers"]</w:t>
              <w:br/>
              <w:t xml:space="preserve">    </w:t>
              <w:br/>
              <w:t xml:space="preserve">    J --&gt;|Yes - Version 2 (Correction)| K2["Check hasDataChanged()"]</w:t>
              <w:br/>
              <w:t xml:space="preserve">    K2 --&gt;|No Changes| N1["Throw NO_CHANGES_DETECTED"]</w:t>
              <w:br/>
              <w:t xml:space="preserve">    K2 --&gt;|Version &gt;= 2 Already| N2["Throw CORRECTION_LIMIT_REACHED"]</w:t>
              <w:br/>
              <w:t xml:space="preserve">    K2 --&gt;|Valid Delta Edit| O2["Archive current log to revisions/v1"]</w:t>
              <w:br/>
              <w:t xml:space="preserve">    O2 --&gt; P2["Update dailyLogs/{date} (Version 2)"]</w:t>
              <w:br/>
              <w:t xml:space="preserve">    P2 --&gt; Q2["Deduct ONLY Delta Differences from farms/{farmId}"]</w:t>
              <w:br/>
              <w:t xml:space="preserve">    </w:t>
              <w:br/>
              <w:t xml:space="preserve">    M1 &amp; Q2 --&gt; R["Transaction Completes Atomically"]</w:t>
              <w:br/>
              <w:t xml:space="preserve">    R --&gt; S["Clear LocalStorage Draft"]</w:t>
              <w:br/>
              <w:t xml:space="preserve">    S --&gt; T["Render Submission Confirmation Screen"]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4. ROLE-BASED ACCESS CONTROL (RBAC) MATRIX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Verification based on </w:t>
      </w:r>
      <w:r>
        <w:rPr>
          <w:rFonts w:ascii="Consolas" w:hAnsi="Consolas"/>
          <w:color w:val="C7254E"/>
          <w:sz w:val="19"/>
        </w:rPr>
        <w:t>ProtectedRoute.tsx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ProtectedManagementRoute.tsx</w:t>
      </w:r>
      <w:r>
        <w:rPr>
          <w:rFonts w:ascii="Calibri" w:hAnsi="Calibri"/>
          <w:b w:val="0"/>
          <w:i w:val="0"/>
          <w:color w:val="333333"/>
          <w:sz w:val="21"/>
        </w:rPr>
        <w:t xml:space="preserve">, and </w:t>
      </w:r>
      <w:r>
        <w:rPr>
          <w:rFonts w:ascii="Consolas" w:hAnsi="Consolas"/>
          <w:color w:val="C7254E"/>
          <w:sz w:val="19"/>
        </w:rPr>
        <w:t>firestore.rules</w:t>
      </w:r>
      <w:r>
        <w:rPr>
          <w:rFonts w:ascii="Calibri" w:hAnsi="Calibri"/>
          <w:b w:val="0"/>
          <w:i w:val="0"/>
          <w:color w:val="333333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 / Resource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Farmer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Supervisor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Admin</w:t>
            </w:r>
          </w:p>
        </w:tc>
        <w:tc>
          <w:tcPr>
            <w:tcW w:type="dxa" w:w="1987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Implementation Code Evidence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Farmer Form Access (`/farmer/form`)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ProtectedRoute allowedRole="farmer"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Submit Daily Report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reportService.ts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(Transaction checks </w:t>
            </w:r>
            <w:r>
              <w:rPr>
                <w:rFonts w:ascii="Consolas" w:hAnsi="Consolas"/>
                <w:color w:val="C7254E"/>
                <w:sz w:val="17"/>
              </w:rPr>
              <w:t>userData.role === 'farmer'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View Own Assigned Farm Inventory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FarmerFormPage.tsx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subscribeToFarm(farmId)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Supervisor Portal (`/supervisor/*`)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ProtectedManagementRoute allowedRoles=['supervisor']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Admin Portal (`/admin/*`)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ProtectedManagementRoute allowedRoles=['admin']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View All Farms System-Wide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AdminFarmsPage.tsx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subscribeToAllFarms()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View Assigned Farms Only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SupervisorDashboard.tsx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(Scoped via </w:t>
            </w:r>
            <w:r>
              <w:rPr>
                <w:rFonts w:ascii="Consolas" w:hAnsi="Consolas"/>
                <w:color w:val="C7254E"/>
                <w:sz w:val="17"/>
              </w:rPr>
              <w:t>userProfile.farmIds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Create New Farmers / Users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AdminUsersPage.tsx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-&gt; Express API </w:t>
            </w:r>
            <w:r>
              <w:rPr>
                <w:rFonts w:ascii="Consolas" w:hAnsi="Consolas"/>
                <w:color w:val="C7254E"/>
                <w:sz w:val="17"/>
              </w:rPr>
              <w:t>/api/v1/admin/users/farmer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Create / Manage Flocks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AdminFlocksPage.tsx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flockDataService.ts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Add Feed Stock (Feed Load)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FeedLoadPage.tsx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inventoryService.ts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View Egg Production Predictions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PredictionPage.tsx</w:t>
            </w:r>
          </w:p>
        </w:tc>
      </w:tr>
      <w:tr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Modify User Active Status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5803D"/>
                <w:sz w:val="19"/>
              </w:rPr>
              <w:t>✅</w:t>
            </w:r>
          </w:p>
        </w:tc>
        <w:tc>
          <w:tcPr>
            <w:tcW w:type="dxa" w:w="1987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userDataService.ts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-&gt; Express API </w:t>
            </w:r>
            <w:r>
              <w:rPr>
                <w:rFonts w:ascii="Consolas" w:hAnsi="Consolas"/>
                <w:color w:val="C7254E"/>
                <w:sz w:val="17"/>
              </w:rPr>
              <w:t>/api/v1/admin/users/status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Modify User Role / Farm Assignment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❌ (Firestore Rule Blocked)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firestore.rules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(Prevents user self-role edit)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5. AUTHENTICATION &amp; AUTHORIZATION DEEP DIVE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1. How Authentication Works: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 xml:space="preserve">User submits email/password on </w:t>
      </w:r>
      <w:r>
        <w:rPr>
          <w:rFonts w:ascii="Consolas" w:hAnsi="Consolas"/>
          <w:color w:val="C7254E"/>
          <w:sz w:val="19"/>
        </w:rPr>
        <w:t>LoginPage.tsx</w:t>
      </w:r>
      <w:r>
        <w:rPr>
          <w:rFonts w:ascii="Calibri" w:hAnsi="Calibri"/>
          <w:b w:val="0"/>
          <w:i w:val="0"/>
          <w:color w:val="333333"/>
          <w:sz w:val="21"/>
        </w:rPr>
        <w:t xml:space="preserve"> or </w:t>
      </w:r>
      <w:r>
        <w:rPr>
          <w:rFonts w:ascii="Consolas" w:hAnsi="Consolas"/>
          <w:color w:val="C7254E"/>
          <w:sz w:val="19"/>
        </w:rPr>
        <w:t>ManagementLoginPage.tsx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 xml:space="preserve">Calls </w:t>
      </w:r>
      <w:r>
        <w:rPr>
          <w:rFonts w:ascii="Consolas" w:hAnsi="Consolas"/>
          <w:color w:val="C7254E"/>
          <w:sz w:val="19"/>
        </w:rPr>
        <w:t>loginUser(email, password)</w:t>
      </w:r>
      <w:r>
        <w:rPr>
          <w:rFonts w:ascii="Calibri" w:hAnsi="Calibri"/>
          <w:b w:val="0"/>
          <w:i w:val="0"/>
          <w:color w:val="333333"/>
          <w:sz w:val="21"/>
        </w:rPr>
        <w:t xml:space="preserve"> in </w:t>
      </w:r>
      <w:r>
        <w:rPr>
          <w:rFonts w:ascii="Consolas" w:hAnsi="Consolas"/>
          <w:color w:val="C7254E"/>
          <w:sz w:val="19"/>
        </w:rPr>
        <w:t>authService.ts</w:t>
      </w:r>
      <w:r>
        <w:rPr>
          <w:rFonts w:ascii="Calibri" w:hAnsi="Calibri"/>
          <w:b w:val="0"/>
          <w:i w:val="0"/>
          <w:color w:val="333333"/>
          <w:sz w:val="21"/>
        </w:rPr>
        <w:t xml:space="preserve">, which invokes Firebase SDK </w:t>
      </w:r>
      <w:r>
        <w:rPr>
          <w:rFonts w:ascii="Consolas" w:hAnsi="Consolas"/>
          <w:color w:val="C7254E"/>
          <w:sz w:val="19"/>
        </w:rPr>
        <w:t>f.auth().signInWithEmailAndPassword()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Firebase authenticates credentials against Google Cloud servers and returns a JWT ID Token.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2. Authorization Flow (</w:t>
      </w:r>
      <w:r>
        <w:rPr>
          <w:rFonts w:ascii="Consolas" w:hAnsi="Consolas"/>
          <w:color w:val="C7254E"/>
          <w:sz w:val="22"/>
        </w:rPr>
        <w:t>AuthContext.tsx</w:t>
      </w:r>
      <w:r>
        <w:rPr>
          <w:rFonts w:ascii="Calibri" w:hAnsi="Calibri"/>
          <w:b/>
          <w:i w:val="0"/>
          <w:color w:val="333333"/>
          <w:sz w:val="24"/>
        </w:rPr>
        <w:t>):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Upon auth state change (</w:t>
      </w:r>
      <w:r>
        <w:rPr>
          <w:rFonts w:ascii="Consolas" w:hAnsi="Consolas"/>
          <w:color w:val="C7254E"/>
          <w:sz w:val="19"/>
        </w:rPr>
        <w:t>onAuthStateChanged</w:t>
      </w:r>
      <w:r>
        <w:rPr>
          <w:rFonts w:ascii="Calibri" w:hAnsi="Calibri"/>
          <w:b w:val="0"/>
          <w:i w:val="0"/>
          <w:color w:val="333333"/>
          <w:sz w:val="21"/>
        </w:rPr>
        <w:t xml:space="preserve">), </w:t>
      </w:r>
      <w:r>
        <w:rPr>
          <w:rFonts w:ascii="Consolas" w:hAnsi="Consolas"/>
          <w:color w:val="C7254E"/>
          <w:sz w:val="19"/>
        </w:rPr>
        <w:t>AuthContext</w:t>
      </w:r>
      <w:r>
        <w:rPr>
          <w:rFonts w:ascii="Calibri" w:hAnsi="Calibri"/>
          <w:b w:val="0"/>
          <w:i w:val="0"/>
          <w:color w:val="333333"/>
          <w:sz w:val="21"/>
        </w:rPr>
        <w:t xml:space="preserve"> extracts </w:t>
      </w:r>
      <w:r>
        <w:rPr>
          <w:rFonts w:ascii="Consolas" w:hAnsi="Consolas"/>
          <w:color w:val="C7254E"/>
          <w:sz w:val="19"/>
        </w:rPr>
        <w:t>firebaseUser.uid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 xml:space="preserve">It executes </w:t>
      </w:r>
      <w:r>
        <w:rPr>
          <w:rFonts w:ascii="Consolas" w:hAnsi="Consolas"/>
          <w:color w:val="C7254E"/>
          <w:sz w:val="19"/>
        </w:rPr>
        <w:t>getUserProfile(uid)</w:t>
      </w:r>
      <w:r>
        <w:rPr>
          <w:rFonts w:ascii="Calibri" w:hAnsi="Calibri"/>
          <w:b w:val="0"/>
          <w:i w:val="0"/>
          <w:color w:val="333333"/>
          <w:sz w:val="21"/>
        </w:rPr>
        <w:t xml:space="preserve"> which queries </w:t>
      </w:r>
      <w:r>
        <w:rPr>
          <w:rFonts w:ascii="Consolas" w:hAnsi="Consolas"/>
          <w:color w:val="C7254E"/>
          <w:sz w:val="19"/>
        </w:rPr>
        <w:t>db.collection('users').doc(uid).get()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 xml:space="preserve">Reads </w:t>
      </w:r>
      <w:r>
        <w:rPr>
          <w:rFonts w:ascii="Consolas" w:hAnsi="Consolas"/>
          <w:color w:val="C7254E"/>
          <w:sz w:val="19"/>
        </w:rPr>
        <w:t>role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active</w:t>
      </w:r>
      <w:r>
        <w:rPr>
          <w:rFonts w:ascii="Calibri" w:hAnsi="Calibri"/>
          <w:b w:val="0"/>
          <w:i w:val="0"/>
          <w:color w:val="333333"/>
          <w:sz w:val="21"/>
        </w:rPr>
        <w:t xml:space="preserve">, and </w:t>
      </w:r>
      <w:r>
        <w:rPr>
          <w:rFonts w:ascii="Consolas" w:hAnsi="Consolas"/>
          <w:color w:val="C7254E"/>
          <w:sz w:val="19"/>
        </w:rPr>
        <w:t>farmIds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 xml:space="preserve">If </w:t>
      </w:r>
      <w:r>
        <w:rPr>
          <w:rFonts w:ascii="Consolas" w:hAnsi="Consolas"/>
          <w:color w:val="C7254E"/>
          <w:sz w:val="19"/>
        </w:rPr>
        <w:t>active === false</w:t>
      </w:r>
      <w:r>
        <w:rPr>
          <w:rFonts w:ascii="Calibri" w:hAnsi="Calibri"/>
          <w:b w:val="0"/>
          <w:i w:val="0"/>
          <w:color w:val="333333"/>
          <w:sz w:val="21"/>
        </w:rPr>
        <w:t xml:space="preserve">, access is denied and user is sent to </w:t>
      </w:r>
      <w:r>
        <w:rPr>
          <w:rFonts w:ascii="Consolas" w:hAnsi="Consolas"/>
          <w:color w:val="C7254E"/>
          <w:sz w:val="19"/>
        </w:rPr>
        <w:t>/unauthorized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 xml:space="preserve">If user attempts to navigate to a route outside their role, </w:t>
      </w:r>
      <w:r>
        <w:rPr>
          <w:rFonts w:ascii="Consolas" w:hAnsi="Consolas"/>
          <w:color w:val="C7254E"/>
          <w:sz w:val="19"/>
        </w:rPr>
        <w:t>RootRedirect</w:t>
      </w:r>
      <w:r>
        <w:rPr>
          <w:rFonts w:ascii="Calibri" w:hAnsi="Calibri"/>
          <w:b w:val="0"/>
          <w:i w:val="0"/>
          <w:color w:val="333333"/>
          <w:sz w:val="21"/>
        </w:rPr>
        <w:t xml:space="preserve"> or </w:t>
      </w:r>
      <w:r>
        <w:rPr>
          <w:rFonts w:ascii="Consolas" w:hAnsi="Consolas"/>
          <w:color w:val="C7254E"/>
          <w:sz w:val="19"/>
        </w:rPr>
        <w:t>ProtectedRoute</w:t>
      </w:r>
      <w:r>
        <w:rPr>
          <w:rFonts w:ascii="Calibri" w:hAnsi="Calibri"/>
          <w:b w:val="0"/>
          <w:i w:val="0"/>
          <w:color w:val="333333"/>
          <w:sz w:val="21"/>
        </w:rPr>
        <w:t xml:space="preserve"> triggers </w:t>
      </w:r>
      <w:r>
        <w:rPr>
          <w:rFonts w:ascii="Consolas" w:hAnsi="Consolas"/>
          <w:color w:val="C7254E"/>
          <w:sz w:val="19"/>
        </w:rPr>
        <w:t>getRouteForRole(role)</w:t>
      </w:r>
      <w:r>
        <w:rPr>
          <w:rFonts w:ascii="Calibri" w:hAnsi="Calibri"/>
          <w:b w:val="0"/>
          <w:i w:val="0"/>
          <w:color w:val="333333"/>
          <w:sz w:val="21"/>
        </w:rPr>
        <w:t xml:space="preserve"> and redirects them to their valid landing page (</w:t>
      </w:r>
      <w:r>
        <w:rPr>
          <w:rFonts w:ascii="Consolas" w:hAnsi="Consolas"/>
          <w:color w:val="C7254E"/>
          <w:sz w:val="19"/>
        </w:rPr>
        <w:t>/farmer/form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/supervisor</w:t>
      </w:r>
      <w:r>
        <w:rPr>
          <w:rFonts w:ascii="Calibri" w:hAnsi="Calibri"/>
          <w:b w:val="0"/>
          <w:i w:val="0"/>
          <w:color w:val="333333"/>
          <w:sz w:val="21"/>
        </w:rPr>
        <w:t xml:space="preserve">, or </w:t>
      </w:r>
      <w:r>
        <w:rPr>
          <w:rFonts w:ascii="Consolas" w:hAnsi="Consolas"/>
          <w:color w:val="C7254E"/>
          <w:sz w:val="19"/>
        </w:rPr>
        <w:t>/admin</w:t>
      </w:r>
      <w:r>
        <w:rPr>
          <w:rFonts w:ascii="Calibri" w:hAnsi="Calibri"/>
          <w:b w:val="0"/>
          <w:i w:val="0"/>
          <w:color w:val="333333"/>
          <w:sz w:val="21"/>
        </w:rPr>
        <w:t>).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3. Client vs Server-Side Authorization: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Client-Side:</w:t>
      </w:r>
      <w:r>
        <w:rPr>
          <w:rFonts w:ascii="Calibri" w:hAnsi="Calibri"/>
          <w:b w:val="0"/>
          <w:i w:val="0"/>
          <w:color w:val="333333"/>
          <w:sz w:val="21"/>
        </w:rPr>
        <w:t xml:space="preserve"> Managed by React Router wrappers (</w:t>
      </w:r>
      <w:r>
        <w:rPr>
          <w:rFonts w:ascii="Consolas" w:hAnsi="Consolas"/>
          <w:color w:val="C7254E"/>
          <w:sz w:val="19"/>
        </w:rPr>
        <w:t>ProtectedRoute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ProtectedManagementRoute</w:t>
      </w:r>
      <w:r>
        <w:rPr>
          <w:rFonts w:ascii="Calibri" w:hAnsi="Calibri"/>
          <w:b w:val="0"/>
          <w:i w:val="0"/>
          <w:color w:val="333333"/>
          <w:sz w:val="21"/>
        </w:rPr>
        <w:t>). Prevents UI rendering for unauthorized roles.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Database-Side (Firestore Rules):</w:t>
      </w:r>
      <w:r>
        <w:rPr>
          <w:rFonts w:ascii="Calibri" w:hAnsi="Calibri"/>
          <w:b w:val="0"/>
          <w:i w:val="0"/>
          <w:color w:val="333333"/>
          <w:sz w:val="21"/>
        </w:rPr>
        <w:t xml:space="preserve"> Managed by </w:t>
      </w:r>
      <w:r>
        <w:rPr>
          <w:rFonts w:ascii="Consolas" w:hAnsi="Consolas"/>
          <w:color w:val="C7254E"/>
          <w:sz w:val="19"/>
        </w:rPr>
        <w:t>firestore.rules</w:t>
      </w:r>
      <w:r>
        <w:rPr>
          <w:rFonts w:ascii="Calibri" w:hAnsi="Calibri"/>
          <w:b w:val="0"/>
          <w:i w:val="0"/>
          <w:color w:val="333333"/>
          <w:sz w:val="21"/>
        </w:rPr>
        <w:t>. Enforces security at the database layer. Even if a user bypasses React Router using browser console manipulation, Firestore will reject unauthorized read/write queries.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6. FIREBASE ARCHITECTURE &amp; FIRESTORE DATABASE SCHEMAS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Active Collections &amp; Document Schemas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 xml:space="preserve">1. Collection: </w:t>
      </w:r>
      <w:r>
        <w:rPr>
          <w:rFonts w:ascii="Consolas" w:hAnsi="Consolas"/>
          <w:color w:val="C7254E"/>
          <w:sz w:val="22"/>
        </w:rPr>
        <w:t>users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Path: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users/{userId}</w:t>
      </w:r>
      <w:r>
        <w:rPr>
          <w:rFonts w:ascii="Calibri" w:hAnsi="Calibri"/>
          <w:b w:val="0"/>
          <w:i w:val="0"/>
          <w:color w:val="333333"/>
          <w:sz w:val="21"/>
        </w:rPr>
        <w:t xml:space="preserve"> (where </w:t>
      </w:r>
      <w:r>
        <w:rPr>
          <w:rFonts w:ascii="Consolas" w:hAnsi="Consolas"/>
          <w:color w:val="C7254E"/>
          <w:sz w:val="19"/>
        </w:rPr>
        <w:t>userId</w:t>
      </w:r>
      <w:r>
        <w:rPr>
          <w:rFonts w:ascii="Calibri" w:hAnsi="Calibri"/>
          <w:b w:val="0"/>
          <w:i w:val="0"/>
          <w:color w:val="333333"/>
          <w:sz w:val="21"/>
        </w:rPr>
        <w:t xml:space="preserve"> = Firebase Auth UID)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Purpose:</w:t>
      </w:r>
      <w:r>
        <w:rPr>
          <w:rFonts w:ascii="Calibri" w:hAnsi="Calibri"/>
          <w:b w:val="0"/>
          <w:i w:val="0"/>
          <w:color w:val="333333"/>
          <w:sz w:val="21"/>
        </w:rPr>
        <w:t xml:space="preserve"> User profile information and farm assignments.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Fields: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uid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Firebase Auth UID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email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User email address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name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User full name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role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</w:t>
      </w:r>
      <w:r>
        <w:rPr>
          <w:rFonts w:ascii="Consolas" w:hAnsi="Consolas"/>
          <w:color w:val="C7254E"/>
          <w:sz w:val="19"/>
        </w:rPr>
        <w:t>'farmer'</w:t>
      </w:r>
      <w:r>
        <w:rPr>
          <w:rFonts w:ascii="Calibri" w:hAnsi="Calibri"/>
          <w:b w:val="0"/>
          <w:i w:val="0"/>
          <w:color w:val="333333"/>
          <w:sz w:val="21"/>
        </w:rPr>
        <w:t xml:space="preserve"> | </w:t>
      </w:r>
      <w:r>
        <w:rPr>
          <w:rFonts w:ascii="Consolas" w:hAnsi="Consolas"/>
          <w:color w:val="C7254E"/>
          <w:sz w:val="19"/>
        </w:rPr>
        <w:t>'supervisor'</w:t>
      </w:r>
      <w:r>
        <w:rPr>
          <w:rFonts w:ascii="Calibri" w:hAnsi="Calibri"/>
          <w:b w:val="0"/>
          <w:i w:val="0"/>
          <w:color w:val="333333"/>
          <w:sz w:val="21"/>
        </w:rPr>
        <w:t xml:space="preserve"> | </w:t>
      </w:r>
      <w:r>
        <w:rPr>
          <w:rFonts w:ascii="Consolas" w:hAnsi="Consolas"/>
          <w:color w:val="C7254E"/>
          <w:sz w:val="19"/>
        </w:rPr>
        <w:t>'admin'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farmIds</w:t>
      </w:r>
      <w:r>
        <w:rPr>
          <w:rFonts w:ascii="Calibri" w:hAnsi="Calibri"/>
          <w:b w:val="0"/>
          <w:i w:val="0"/>
          <w:color w:val="333333"/>
          <w:sz w:val="21"/>
        </w:rPr>
        <w:t xml:space="preserve"> (array of strings): Assigned farm IDs (e.g., </w:t>
      </w:r>
      <w:r>
        <w:rPr>
          <w:rFonts w:ascii="Consolas" w:hAnsi="Consolas"/>
          <w:color w:val="C7254E"/>
          <w:sz w:val="19"/>
        </w:rPr>
        <w:t>["AP12"]</w:t>
      </w:r>
      <w:r>
        <w:rPr>
          <w:rFonts w:ascii="Calibri" w:hAnsi="Calibri"/>
          <w:b w:val="0"/>
          <w:i w:val="0"/>
          <w:color w:val="333333"/>
          <w:sz w:val="21"/>
        </w:rPr>
        <w:t>)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active</w:t>
      </w:r>
      <w:r>
        <w:rPr>
          <w:rFonts w:ascii="Calibri" w:hAnsi="Calibri"/>
          <w:b w:val="0"/>
          <w:i w:val="0"/>
          <w:color w:val="333333"/>
          <w:sz w:val="21"/>
        </w:rPr>
        <w:t xml:space="preserve"> (boolean): Account status (</w:t>
      </w:r>
      <w:r>
        <w:rPr>
          <w:rFonts w:ascii="Consolas" w:hAnsi="Consolas"/>
          <w:color w:val="C7254E"/>
          <w:sz w:val="19"/>
        </w:rPr>
        <w:t>true</w:t>
      </w:r>
      <w:r>
        <w:rPr>
          <w:rFonts w:ascii="Calibri" w:hAnsi="Calibri"/>
          <w:b w:val="0"/>
          <w:i w:val="0"/>
          <w:color w:val="333333"/>
          <w:sz w:val="21"/>
        </w:rPr>
        <w:t xml:space="preserve"> = active, </w:t>
      </w:r>
      <w:r>
        <w:rPr>
          <w:rFonts w:ascii="Consolas" w:hAnsi="Consolas"/>
          <w:color w:val="C7254E"/>
          <w:sz w:val="19"/>
        </w:rPr>
        <w:t>false</w:t>
      </w:r>
      <w:r>
        <w:rPr>
          <w:rFonts w:ascii="Calibri" w:hAnsi="Calibri"/>
          <w:b w:val="0"/>
          <w:i w:val="0"/>
          <w:color w:val="333333"/>
          <w:sz w:val="21"/>
        </w:rPr>
        <w:t xml:space="preserve"> = disabled)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createdAt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ISO timestamp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 xml:space="preserve">2. Collection: </w:t>
      </w:r>
      <w:r>
        <w:rPr>
          <w:rFonts w:ascii="Consolas" w:hAnsi="Consolas"/>
          <w:color w:val="C7254E"/>
          <w:sz w:val="22"/>
        </w:rPr>
        <w:t>farms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Path: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farms/{farmId}</w:t>
      </w:r>
      <w:r>
        <w:rPr>
          <w:rFonts w:ascii="Calibri" w:hAnsi="Calibri"/>
          <w:b w:val="0"/>
          <w:i w:val="0"/>
          <w:color w:val="333333"/>
          <w:sz w:val="21"/>
        </w:rPr>
        <w:t xml:space="preserve"> (e.g., </w:t>
      </w:r>
      <w:r>
        <w:rPr>
          <w:rFonts w:ascii="Consolas" w:hAnsi="Consolas"/>
          <w:color w:val="C7254E"/>
          <w:sz w:val="19"/>
        </w:rPr>
        <w:t>farms/AP12</w:t>
      </w:r>
      <w:r>
        <w:rPr>
          <w:rFonts w:ascii="Calibri" w:hAnsi="Calibri"/>
          <w:b w:val="0"/>
          <w:i w:val="0"/>
          <w:color w:val="333333"/>
          <w:sz w:val="21"/>
        </w:rPr>
        <w:t>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Purpose:</w:t>
      </w:r>
      <w:r>
        <w:rPr>
          <w:rFonts w:ascii="Calibri" w:hAnsi="Calibri"/>
          <w:b w:val="0"/>
          <w:i w:val="0"/>
          <w:color w:val="333333"/>
          <w:sz w:val="21"/>
        </w:rPr>
        <w:t xml:space="preserve"> Master farm record and live inventory stock balances.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Fields: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farmId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Unique Farm Identifier (e.g., </w:t>
      </w:r>
      <w:r>
        <w:rPr>
          <w:rFonts w:ascii="Consolas" w:hAnsi="Consolas"/>
          <w:color w:val="C7254E"/>
          <w:sz w:val="19"/>
        </w:rPr>
        <w:t>'AP12'</w:t>
      </w:r>
      <w:r>
        <w:rPr>
          <w:rFonts w:ascii="Calibri" w:hAnsi="Calibri"/>
          <w:b w:val="0"/>
          <w:i w:val="0"/>
          <w:color w:val="333333"/>
          <w:sz w:val="21"/>
        </w:rPr>
        <w:t>)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name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Farm name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location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Physical location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capacity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Maximum bird capacity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currentBirdCount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Live active bird population (</w:t>
      </w:r>
      <w:r>
        <w:rPr>
          <w:rFonts w:ascii="Calibri" w:hAnsi="Calibri"/>
          <w:b/>
          <w:color w:val="333333"/>
          <w:sz w:val="21"/>
        </w:rPr>
        <w:t>Master Inventory</w:t>
      </w:r>
      <w:r>
        <w:rPr>
          <w:rFonts w:ascii="Calibri" w:hAnsi="Calibri"/>
          <w:b w:val="0"/>
          <w:i w:val="0"/>
          <w:color w:val="333333"/>
          <w:sz w:val="21"/>
        </w:rPr>
        <w:t>)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currentFeedKg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Live available feed stock in KG (</w:t>
      </w:r>
      <w:r>
        <w:rPr>
          <w:rFonts w:ascii="Calibri" w:hAnsi="Calibri"/>
          <w:b/>
          <w:color w:val="333333"/>
          <w:sz w:val="21"/>
        </w:rPr>
        <w:t>Master Inventory</w:t>
      </w:r>
      <w:r>
        <w:rPr>
          <w:rFonts w:ascii="Calibri" w:hAnsi="Calibri"/>
          <w:b w:val="0"/>
          <w:i w:val="0"/>
          <w:color w:val="333333"/>
          <w:sz w:val="21"/>
        </w:rPr>
        <w:t>)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inventoryInitialized</w:t>
      </w:r>
      <w:r>
        <w:rPr>
          <w:rFonts w:ascii="Calibri" w:hAnsi="Calibri"/>
          <w:b w:val="0"/>
          <w:i w:val="0"/>
          <w:color w:val="333333"/>
          <w:sz w:val="21"/>
        </w:rPr>
        <w:t xml:space="preserve"> (boolean): Flag confirming master stock is set (</w:t>
      </w:r>
      <w:r>
        <w:rPr>
          <w:rFonts w:ascii="Consolas" w:hAnsi="Consolas"/>
          <w:color w:val="C7254E"/>
          <w:sz w:val="19"/>
        </w:rPr>
        <w:t>true</w:t>
      </w:r>
      <w:r>
        <w:rPr>
          <w:rFonts w:ascii="Calibri" w:hAnsi="Calibri"/>
          <w:b w:val="0"/>
          <w:i w:val="0"/>
          <w:color w:val="333333"/>
          <w:sz w:val="21"/>
        </w:rPr>
        <w:t>)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createdAt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ISO timestamp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updatedAt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ISO timestamp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 xml:space="preserve">3. Collection: </w:t>
      </w:r>
      <w:r>
        <w:rPr>
          <w:rFonts w:ascii="Consolas" w:hAnsi="Consolas"/>
          <w:color w:val="C7254E"/>
          <w:sz w:val="22"/>
        </w:rPr>
        <w:t>farms/{farmId}/feedTransactions</w:t>
      </w:r>
      <w:r>
        <w:rPr>
          <w:rFonts w:ascii="Calibri" w:hAnsi="Calibri"/>
          <w:b/>
          <w:i w:val="0"/>
          <w:color w:val="333333"/>
          <w:sz w:val="24"/>
        </w:rPr>
        <w:t xml:space="preserve"> (Sub-collection)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Purpose:</w:t>
      </w:r>
      <w:r>
        <w:rPr>
          <w:rFonts w:ascii="Calibri" w:hAnsi="Calibri"/>
          <w:b w:val="0"/>
          <w:i w:val="0"/>
          <w:color w:val="333333"/>
          <w:sz w:val="21"/>
        </w:rPr>
        <w:t xml:space="preserve"> Ledger tracking every feed load addition or daily deduction.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Fields: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transactionId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farmId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type</w:t>
      </w:r>
      <w:r>
        <w:rPr>
          <w:rFonts w:ascii="Calibri" w:hAnsi="Calibri"/>
          <w:b w:val="0"/>
          <w:i w:val="0"/>
          <w:color w:val="333333"/>
          <w:sz w:val="21"/>
        </w:rPr>
        <w:t xml:space="preserve"> (</w:t>
      </w:r>
      <w:r>
        <w:rPr>
          <w:rFonts w:ascii="Consolas" w:hAnsi="Consolas"/>
          <w:color w:val="C7254E"/>
          <w:sz w:val="19"/>
        </w:rPr>
        <w:t>'ADDITION'</w:t>
      </w:r>
      <w:r>
        <w:rPr>
          <w:rFonts w:ascii="Calibri" w:hAnsi="Calibri"/>
          <w:b w:val="0"/>
          <w:i w:val="0"/>
          <w:color w:val="333333"/>
          <w:sz w:val="21"/>
        </w:rPr>
        <w:t xml:space="preserve"> | </w:t>
      </w:r>
      <w:r>
        <w:rPr>
          <w:rFonts w:ascii="Consolas" w:hAnsi="Consolas"/>
          <w:color w:val="C7254E"/>
          <w:sz w:val="19"/>
        </w:rPr>
        <w:t>'DEDUCTION'</w:t>
      </w:r>
      <w:r>
        <w:rPr>
          <w:rFonts w:ascii="Calibri" w:hAnsi="Calibri"/>
          <w:b w:val="0"/>
          <w:i w:val="0"/>
          <w:color w:val="333333"/>
          <w:sz w:val="21"/>
        </w:rPr>
        <w:t xml:space="preserve">), </w:t>
      </w:r>
      <w:r>
        <w:rPr>
          <w:rFonts w:ascii="Consolas" w:hAnsi="Consolas"/>
          <w:color w:val="C7254E"/>
          <w:sz w:val="19"/>
        </w:rPr>
        <w:t>amountKg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previousBalanceKg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newBalanceKg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performedBy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timestamp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remarks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 xml:space="preserve">4. Collection: </w:t>
      </w:r>
      <w:r>
        <w:rPr>
          <w:rFonts w:ascii="Consolas" w:hAnsi="Consolas"/>
          <w:color w:val="C7254E"/>
          <w:sz w:val="22"/>
        </w:rPr>
        <w:t>farms/{farmId}/birdTransactions</w:t>
      </w:r>
      <w:r>
        <w:rPr>
          <w:rFonts w:ascii="Calibri" w:hAnsi="Calibri"/>
          <w:b/>
          <w:i w:val="0"/>
          <w:color w:val="333333"/>
          <w:sz w:val="24"/>
        </w:rPr>
        <w:t xml:space="preserve"> (Sub-collection)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Purpose:</w:t>
      </w:r>
      <w:r>
        <w:rPr>
          <w:rFonts w:ascii="Calibri" w:hAnsi="Calibri"/>
          <w:b w:val="0"/>
          <w:i w:val="0"/>
          <w:color w:val="333333"/>
          <w:sz w:val="21"/>
        </w:rPr>
        <w:t xml:space="preserve"> Ledger tracking every mortality/culling deduction or flock addition.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Fields: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transactionId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farmId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type</w:t>
      </w:r>
      <w:r>
        <w:rPr>
          <w:rFonts w:ascii="Calibri" w:hAnsi="Calibri"/>
          <w:b w:val="0"/>
          <w:i w:val="0"/>
          <w:color w:val="333333"/>
          <w:sz w:val="21"/>
        </w:rPr>
        <w:t xml:space="preserve"> (</w:t>
      </w:r>
      <w:r>
        <w:rPr>
          <w:rFonts w:ascii="Consolas" w:hAnsi="Consolas"/>
          <w:color w:val="C7254E"/>
          <w:sz w:val="19"/>
        </w:rPr>
        <w:t>'MORTALITY_DEDUCTION'</w:t>
      </w:r>
      <w:r>
        <w:rPr>
          <w:rFonts w:ascii="Calibri" w:hAnsi="Calibri"/>
          <w:b w:val="0"/>
          <w:i w:val="0"/>
          <w:color w:val="333333"/>
          <w:sz w:val="21"/>
        </w:rPr>
        <w:t xml:space="preserve"> | </w:t>
      </w:r>
      <w:r>
        <w:rPr>
          <w:rFonts w:ascii="Consolas" w:hAnsi="Consolas"/>
          <w:color w:val="C7254E"/>
          <w:sz w:val="19"/>
        </w:rPr>
        <w:t>'CULLING_DEDUCTION'</w:t>
      </w:r>
      <w:r>
        <w:rPr>
          <w:rFonts w:ascii="Calibri" w:hAnsi="Calibri"/>
          <w:b w:val="0"/>
          <w:i w:val="0"/>
          <w:color w:val="333333"/>
          <w:sz w:val="21"/>
        </w:rPr>
        <w:t xml:space="preserve">), </w:t>
      </w:r>
      <w:r>
        <w:rPr>
          <w:rFonts w:ascii="Consolas" w:hAnsi="Consolas"/>
          <w:color w:val="C7254E"/>
          <w:sz w:val="19"/>
        </w:rPr>
        <w:t>count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previousCount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newCount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performedBy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timestamp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 xml:space="preserve">5. Collection: </w:t>
      </w:r>
      <w:r>
        <w:rPr>
          <w:rFonts w:ascii="Consolas" w:hAnsi="Consolas"/>
          <w:color w:val="C7254E"/>
          <w:sz w:val="22"/>
        </w:rPr>
        <w:t>dailyReports</w:t>
      </w:r>
      <w:r>
        <w:rPr>
          <w:rFonts w:ascii="Calibri" w:hAnsi="Calibri"/>
          <w:b/>
          <w:i w:val="0"/>
          <w:color w:val="333333"/>
          <w:sz w:val="24"/>
        </w:rPr>
        <w:t xml:space="preserve"> &amp; </w:t>
      </w:r>
      <w:r>
        <w:rPr>
          <w:rFonts w:ascii="Consolas" w:hAnsi="Consolas"/>
          <w:color w:val="C7254E"/>
          <w:sz w:val="22"/>
        </w:rPr>
        <w:t>dailyLogs</w:t>
      </w:r>
      <w:r>
        <w:rPr>
          <w:rFonts w:ascii="Calibri" w:hAnsi="Calibri"/>
          <w:b/>
          <w:i w:val="0"/>
          <w:color w:val="333333"/>
          <w:sz w:val="24"/>
        </w:rPr>
        <w:t xml:space="preserve"> (Sub-collection)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Parent Path: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dailyReports/{userId}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Sub-collection Path: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dailyReports/{userId}/dailyLogs/{submissionDate}</w:t>
      </w:r>
      <w:r>
        <w:rPr>
          <w:rFonts w:ascii="Calibri" w:hAnsi="Calibri"/>
          <w:b w:val="0"/>
          <w:i w:val="0"/>
          <w:color w:val="333333"/>
          <w:sz w:val="21"/>
        </w:rPr>
        <w:t xml:space="preserve"> (Document ID = </w:t>
      </w:r>
      <w:r>
        <w:rPr>
          <w:rFonts w:ascii="Consolas" w:hAnsi="Consolas"/>
          <w:color w:val="C7254E"/>
          <w:sz w:val="19"/>
        </w:rPr>
        <w:t>YYYY-MM-DD</w:t>
      </w:r>
      <w:r>
        <w:rPr>
          <w:rFonts w:ascii="Calibri" w:hAnsi="Calibri"/>
          <w:b w:val="0"/>
          <w:i w:val="0"/>
          <w:color w:val="333333"/>
          <w:sz w:val="21"/>
        </w:rPr>
        <w:t>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Purpose:</w:t>
      </w:r>
      <w:r>
        <w:rPr>
          <w:rFonts w:ascii="Calibri" w:hAnsi="Calibri"/>
          <w:b w:val="0"/>
          <w:i w:val="0"/>
          <w:color w:val="333333"/>
          <w:sz w:val="21"/>
        </w:rPr>
        <w:t xml:space="preserve"> Canonical daily report log submitted by farmers.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Fields: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userId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Auth UID of farmer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submittedBy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Auth UID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farmId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Assigned farm ID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flockId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Associated flock ID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submissionDate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IST date format (</w:t>
      </w:r>
      <w:r>
        <w:rPr>
          <w:rFonts w:ascii="Consolas" w:hAnsi="Consolas"/>
          <w:color w:val="C7254E"/>
          <w:sz w:val="19"/>
        </w:rPr>
        <w:t>YYYY-MM-DD</w:t>
      </w:r>
      <w:r>
        <w:rPr>
          <w:rFonts w:ascii="Calibri" w:hAnsi="Calibri"/>
          <w:b w:val="0"/>
          <w:i w:val="0"/>
          <w:color w:val="333333"/>
          <w:sz w:val="21"/>
        </w:rPr>
        <w:t>)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submissionMethod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</w:t>
      </w:r>
      <w:r>
        <w:rPr>
          <w:rFonts w:ascii="Consolas" w:hAnsi="Consolas"/>
          <w:color w:val="C7254E"/>
          <w:sz w:val="19"/>
        </w:rPr>
        <w:t>'DIGITAL_FORM'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submissionVersion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</w:t>
      </w:r>
      <w:r>
        <w:rPr>
          <w:rFonts w:ascii="Consolas" w:hAnsi="Consolas"/>
          <w:color w:val="C7254E"/>
          <w:sz w:val="19"/>
        </w:rPr>
        <w:t>1</w:t>
      </w:r>
      <w:r>
        <w:rPr>
          <w:rFonts w:ascii="Calibri" w:hAnsi="Calibri"/>
          <w:b w:val="0"/>
          <w:i w:val="0"/>
          <w:color w:val="333333"/>
          <w:sz w:val="21"/>
        </w:rPr>
        <w:t xml:space="preserve"> for initial, </w:t>
      </w:r>
      <w:r>
        <w:rPr>
          <w:rFonts w:ascii="Consolas" w:hAnsi="Consolas"/>
          <w:color w:val="C7254E"/>
          <w:sz w:val="19"/>
        </w:rPr>
        <w:t>2</w:t>
      </w:r>
      <w:r>
        <w:rPr>
          <w:rFonts w:ascii="Calibri" w:hAnsi="Calibri"/>
          <w:b w:val="0"/>
          <w:i w:val="0"/>
          <w:color w:val="333333"/>
          <w:sz w:val="21"/>
        </w:rPr>
        <w:t xml:space="preserve"> for correction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status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</w:t>
      </w:r>
      <w:r>
        <w:rPr>
          <w:rFonts w:ascii="Consolas" w:hAnsi="Consolas"/>
          <w:color w:val="C7254E"/>
          <w:sz w:val="19"/>
        </w:rPr>
        <w:t>'submitted'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openingBirdCount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Bird count at start of day (frozen snapshot)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closingBirdCount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Bird count at end of day after deductions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birdCount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Closing bird count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openingFeedKg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Feed stock at start of day (frozen snapshot)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feedKg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Feed consumed today in KG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closingFeedKg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Feed stock after consumption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feedGrams</w:t>
      </w:r>
      <w:r>
        <w:rPr>
          <w:rFonts w:ascii="Calibri" w:hAnsi="Calibri"/>
          <w:b w:val="0"/>
          <w:i w:val="0"/>
          <w:color w:val="333333"/>
          <w:sz w:val="21"/>
        </w:rPr>
        <w:t xml:space="preserve"> / </w:t>
      </w:r>
      <w:r>
        <w:rPr>
          <w:rFonts w:ascii="Consolas" w:hAnsi="Consolas"/>
          <w:color w:val="C7254E"/>
          <w:sz w:val="19"/>
        </w:rPr>
        <w:t>feedG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Feed consumed in grams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mortality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Mortality count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culling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Culling count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eggsProduced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Total eggs collected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selectionEggs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Standard saleable eggs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temperature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Average temperature (°C)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tempMin</w:t>
      </w:r>
      <w:r>
        <w:rPr>
          <w:rFonts w:ascii="Calibri" w:hAnsi="Calibri"/>
          <w:b w:val="0"/>
          <w:i w:val="0"/>
          <w:color w:val="333333"/>
          <w:sz w:val="21"/>
        </w:rPr>
        <w:t xml:space="preserve"> / </w:t>
      </w:r>
      <w:r>
        <w:rPr>
          <w:rFonts w:ascii="Consolas" w:hAnsi="Consolas"/>
          <w:color w:val="C7254E"/>
          <w:sz w:val="19"/>
        </w:rPr>
        <w:t>tempMax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Temperature range (°C)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eggWeight</w:t>
      </w:r>
      <w:r>
        <w:rPr>
          <w:rFonts w:ascii="Calibri" w:hAnsi="Calibri"/>
          <w:b w:val="0"/>
          <w:i w:val="0"/>
          <w:color w:val="333333"/>
          <w:sz w:val="21"/>
        </w:rPr>
        <w:t xml:space="preserve"> (map): </w:t>
      </w:r>
      <w:r>
        <w:rPr>
          <w:rFonts w:ascii="Consolas" w:hAnsi="Consolas"/>
          <w:color w:val="C7254E"/>
          <w:sz w:val="19"/>
        </w:rPr>
        <w:t>{ min: number, max: number, avg: number }</w:t>
      </w:r>
      <w:r>
        <w:rPr>
          <w:rFonts w:ascii="Calibri" w:hAnsi="Calibri"/>
          <w:b w:val="0"/>
          <w:i w:val="0"/>
          <w:color w:val="333333"/>
          <w:sz w:val="21"/>
        </w:rPr>
        <w:t xml:space="preserve"> (grams)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bodyWeight</w:t>
      </w:r>
      <w:r>
        <w:rPr>
          <w:rFonts w:ascii="Calibri" w:hAnsi="Calibri"/>
          <w:b w:val="0"/>
          <w:i w:val="0"/>
          <w:color w:val="333333"/>
          <w:sz w:val="21"/>
        </w:rPr>
        <w:t xml:space="preserve"> (map): </w:t>
      </w:r>
      <w:r>
        <w:rPr>
          <w:rFonts w:ascii="Consolas" w:hAnsi="Consolas"/>
          <w:color w:val="C7254E"/>
          <w:sz w:val="19"/>
        </w:rPr>
        <w:t>{ min: number, max: number, avg: number }</w:t>
      </w:r>
      <w:r>
        <w:rPr>
          <w:rFonts w:ascii="Calibri" w:hAnsi="Calibri"/>
          <w:b w:val="0"/>
          <w:i w:val="0"/>
          <w:color w:val="333333"/>
          <w:sz w:val="21"/>
        </w:rPr>
        <w:t xml:space="preserve"> (grams)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ammoniaPpm</w:t>
      </w:r>
      <w:r>
        <w:rPr>
          <w:rFonts w:ascii="Calibri" w:hAnsi="Calibri"/>
          <w:b w:val="0"/>
          <w:i w:val="0"/>
          <w:color w:val="333333"/>
          <w:sz w:val="21"/>
        </w:rPr>
        <w:t xml:space="preserve"> (number): Ammonia test result (PPM)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remarks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Optional notes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</w:t>
      </w:r>
      <w:r>
        <w:rPr>
          <w:rFonts w:ascii="Consolas" w:hAnsi="Consolas"/>
          <w:color w:val="C7254E"/>
          <w:sz w:val="19"/>
        </w:rPr>
        <w:t>createdAt</w:t>
      </w:r>
      <w:r>
        <w:rPr>
          <w:rFonts w:ascii="Calibri" w:hAnsi="Calibri"/>
          <w:b w:val="0"/>
          <w:i w:val="0"/>
          <w:color w:val="333333"/>
          <w:sz w:val="21"/>
        </w:rPr>
        <w:t xml:space="preserve"> / </w:t>
      </w:r>
      <w:r>
        <w:rPr>
          <w:rFonts w:ascii="Consolas" w:hAnsi="Consolas"/>
          <w:color w:val="C7254E"/>
          <w:sz w:val="19"/>
        </w:rPr>
        <w:t>updatedAt</w:t>
      </w:r>
      <w:r>
        <w:rPr>
          <w:rFonts w:ascii="Calibri" w:hAnsi="Calibri"/>
          <w:b w:val="0"/>
          <w:i w:val="0"/>
          <w:color w:val="333333"/>
          <w:sz w:val="21"/>
        </w:rPr>
        <w:t xml:space="preserve"> / </w:t>
      </w:r>
      <w:r>
        <w:rPr>
          <w:rFonts w:ascii="Consolas" w:hAnsi="Consolas"/>
          <w:color w:val="C7254E"/>
          <w:sz w:val="19"/>
        </w:rPr>
        <w:t>submittedAt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(string): Timestamps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 xml:space="preserve">6. Collection: </w:t>
      </w:r>
      <w:r>
        <w:rPr>
          <w:rFonts w:ascii="Consolas" w:hAnsi="Consolas"/>
          <w:color w:val="C7254E"/>
          <w:sz w:val="22"/>
        </w:rPr>
        <w:t>dailyReports/{userId}/dailyLogs/{submissionDate}/revisions</w:t>
      </w:r>
      <w:r>
        <w:rPr>
          <w:rFonts w:ascii="Calibri" w:hAnsi="Calibri"/>
          <w:b/>
          <w:i w:val="0"/>
          <w:color w:val="333333"/>
          <w:sz w:val="24"/>
        </w:rPr>
        <w:t xml:space="preserve"> (Sub-collection)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Path: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dailyReports/{userId}/dailyLogs/{submissionDate}/revisions/v1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Purpose:</w:t>
      </w:r>
      <w:r>
        <w:rPr>
          <w:rFonts w:ascii="Calibri" w:hAnsi="Calibri"/>
          <w:b w:val="0"/>
          <w:i w:val="0"/>
          <w:color w:val="333333"/>
          <w:sz w:val="21"/>
        </w:rPr>
        <w:t xml:space="preserve"> Archive of Version 1 initial submission when a Version 2 correction is filed.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 xml:space="preserve">7. Collection: </w:t>
      </w:r>
      <w:r>
        <w:rPr>
          <w:rFonts w:ascii="Consolas" w:hAnsi="Consolas"/>
          <w:color w:val="C7254E"/>
          <w:sz w:val="22"/>
        </w:rPr>
        <w:t>flocks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Path: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flocks/{flockId}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Purpose:</w:t>
      </w:r>
      <w:r>
        <w:rPr>
          <w:rFonts w:ascii="Calibri" w:hAnsi="Calibri"/>
          <w:b w:val="0"/>
          <w:i w:val="0"/>
          <w:color w:val="333333"/>
          <w:sz w:val="21"/>
        </w:rPr>
        <w:t xml:space="preserve"> Flock batch records tracking breed type and production curves.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Fields: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flockId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farmId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flockName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initialBirds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currentBirds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totalMortality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totalCulling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totalEggs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startDate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currentAgeWeeks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breedType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productionCurve</w:t>
      </w:r>
      <w:r>
        <w:rPr>
          <w:rFonts w:ascii="Calibri" w:hAnsi="Calibri"/>
          <w:b w:val="0"/>
          <w:i w:val="0"/>
          <w:color w:val="333333"/>
          <w:sz w:val="21"/>
        </w:rPr>
        <w:t xml:space="preserve"> (</w:t>
      </w:r>
      <w:r>
        <w:rPr>
          <w:rFonts w:ascii="Consolas" w:hAnsi="Consolas"/>
          <w:color w:val="C7254E"/>
          <w:sz w:val="19"/>
        </w:rPr>
        <w:t>'CF_STD'</w:t>
      </w:r>
      <w:r>
        <w:rPr>
          <w:rFonts w:ascii="Calibri" w:hAnsi="Calibri"/>
          <w:b w:val="0"/>
          <w:i w:val="0"/>
          <w:color w:val="333333"/>
          <w:sz w:val="21"/>
        </w:rPr>
        <w:t xml:space="preserve"> | </w:t>
      </w:r>
      <w:r>
        <w:rPr>
          <w:rFonts w:ascii="Consolas" w:hAnsi="Consolas"/>
          <w:color w:val="C7254E"/>
          <w:sz w:val="19"/>
        </w:rPr>
        <w:t>'FR_STD'</w:t>
      </w:r>
      <w:r>
        <w:rPr>
          <w:rFonts w:ascii="Calibri" w:hAnsi="Calibri"/>
          <w:b w:val="0"/>
          <w:i w:val="0"/>
          <w:color w:val="333333"/>
          <w:sz w:val="21"/>
        </w:rPr>
        <w:t xml:space="preserve">), </w:t>
      </w:r>
      <w:r>
        <w:rPr>
          <w:rFonts w:ascii="Consolas" w:hAnsi="Consolas"/>
          <w:color w:val="C7254E"/>
          <w:sz w:val="19"/>
        </w:rPr>
        <w:t>status</w:t>
      </w:r>
      <w:r>
        <w:rPr>
          <w:rFonts w:ascii="Calibri" w:hAnsi="Calibri"/>
          <w:b w:val="0"/>
          <w:i w:val="0"/>
          <w:color w:val="333333"/>
          <w:sz w:val="21"/>
        </w:rPr>
        <w:t xml:space="preserve"> (</w:t>
      </w:r>
      <w:r>
        <w:rPr>
          <w:rFonts w:ascii="Consolas" w:hAnsi="Consolas"/>
          <w:color w:val="C7254E"/>
          <w:sz w:val="19"/>
        </w:rPr>
        <w:t>'active'</w:t>
      </w:r>
      <w:r>
        <w:rPr>
          <w:rFonts w:ascii="Calibri" w:hAnsi="Calibri"/>
          <w:b w:val="0"/>
          <w:i w:val="0"/>
          <w:color w:val="333333"/>
          <w:sz w:val="21"/>
        </w:rPr>
        <w:t xml:space="preserve"> | </w:t>
      </w:r>
      <w:r>
        <w:rPr>
          <w:rFonts w:ascii="Consolas" w:hAnsi="Consolas"/>
          <w:color w:val="C7254E"/>
          <w:sz w:val="19"/>
        </w:rPr>
        <w:t>'completed'</w:t>
      </w:r>
      <w:r>
        <w:rPr>
          <w:rFonts w:ascii="Calibri" w:hAnsi="Calibri"/>
          <w:b w:val="0"/>
          <w:i w:val="0"/>
          <w:color w:val="333333"/>
          <w:sz w:val="21"/>
        </w:rPr>
        <w:t>).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7. DATABASE RELATIONSHIP MODEL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Firestore is a NoSQL document database. Relationships in SAI Happy Farms ERP are established using </w:t>
      </w:r>
      <w:r>
        <w:rPr>
          <w:rFonts w:ascii="Calibri" w:hAnsi="Calibri"/>
          <w:b/>
          <w:color w:val="333333"/>
          <w:sz w:val="21"/>
        </w:rPr>
        <w:t>Logical Foreign Keys</w:t>
      </w:r>
      <w:r>
        <w:rPr>
          <w:rFonts w:ascii="Calibri" w:hAnsi="Calibri"/>
          <w:b w:val="0"/>
          <w:i w:val="0"/>
          <w:color w:val="333333"/>
          <w:sz w:val="21"/>
        </w:rPr>
        <w:t xml:space="preserve"> (String IDs stored inside documents):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12529"/>
                <w:sz w:val="19"/>
              </w:rPr>
              <w:t>User (users/{userId})</w:t>
              <w:br/>
              <w:t xml:space="preserve">  └── farmIds: ["AP12"] ───► Farm (farms/AP12)</w:t>
              <w:br/>
              <w:t xml:space="preserve">                                 ├── feedTransactions (sub-collection)</w:t>
              <w:br/>
              <w:t xml:space="preserve">                                 └── birdTransactions (sub-collection)</w:t>
              <w:br/>
              <w:br/>
              <w:t>User (users/{userId})</w:t>
              <w:br/>
              <w:t xml:space="preserve">  └── dailyReports (dailyReports/{userId})</w:t>
              <w:br/>
              <w:t xml:space="preserve">         └── dailyLogs (dailyLogs/2026-09-06)</w:t>
              <w:br/>
              <w:t xml:space="preserve">                └── farmId: "AP12" ───► Linked to Farm</w:t>
              <w:br/>
              <w:t xml:space="preserve">                └── flockId: "AP12_FL01" ──► Linked to Flock</w:t>
              <w:br/>
              <w:t xml:space="preserve">                └── revisions (revisions/v1) ──► Archived V1</w:t>
            </w:r>
          </w:p>
        </w:tc>
      </w:tr>
    </w:tbl>
    <w:p/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User to Farm:</w:t>
      </w:r>
      <w:r>
        <w:rPr>
          <w:rFonts w:ascii="Calibri" w:hAnsi="Calibri"/>
          <w:b w:val="0"/>
          <w:i w:val="0"/>
          <w:color w:val="333333"/>
          <w:sz w:val="21"/>
        </w:rPr>
        <w:t xml:space="preserve"> 1-to-Many or Many-to-1 (User document contains array </w:t>
      </w:r>
      <w:r>
        <w:rPr>
          <w:rFonts w:ascii="Consolas" w:hAnsi="Consolas"/>
          <w:color w:val="C7254E"/>
          <w:sz w:val="19"/>
        </w:rPr>
        <w:t>farmIds: ["AP12"]</w:t>
      </w:r>
      <w:r>
        <w:rPr>
          <w:rFonts w:ascii="Calibri" w:hAnsi="Calibri"/>
          <w:b w:val="0"/>
          <w:i w:val="0"/>
          <w:color w:val="333333"/>
          <w:sz w:val="21"/>
        </w:rPr>
        <w:t>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Farm to Daily Logs:</w:t>
      </w:r>
      <w:r>
        <w:rPr>
          <w:rFonts w:ascii="Calibri" w:hAnsi="Calibri"/>
          <w:b w:val="0"/>
          <w:i w:val="0"/>
          <w:color w:val="333333"/>
          <w:sz w:val="21"/>
        </w:rPr>
        <w:t xml:space="preserve"> 1-to-Many (Document path </w:t>
      </w:r>
      <w:r>
        <w:rPr>
          <w:rFonts w:ascii="Consolas" w:hAnsi="Consolas"/>
          <w:color w:val="C7254E"/>
          <w:sz w:val="19"/>
        </w:rPr>
        <w:t>dailyReports/{userId}/dailyLogs/{date}</w:t>
      </w:r>
      <w:r>
        <w:rPr>
          <w:rFonts w:ascii="Calibri" w:hAnsi="Calibri"/>
          <w:b w:val="0"/>
          <w:i w:val="0"/>
          <w:color w:val="333333"/>
          <w:sz w:val="21"/>
        </w:rPr>
        <w:t xml:space="preserve"> contains </w:t>
      </w:r>
      <w:r>
        <w:rPr>
          <w:rFonts w:ascii="Consolas" w:hAnsi="Consolas"/>
          <w:color w:val="C7254E"/>
          <w:sz w:val="19"/>
        </w:rPr>
        <w:t>farmId: "AP12"</w:t>
      </w:r>
      <w:r>
        <w:rPr>
          <w:rFonts w:ascii="Calibri" w:hAnsi="Calibri"/>
          <w:b w:val="0"/>
          <w:i w:val="0"/>
          <w:color w:val="333333"/>
          <w:sz w:val="21"/>
        </w:rPr>
        <w:t>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Daily Log to Revisions:</w:t>
      </w:r>
      <w:r>
        <w:rPr>
          <w:rFonts w:ascii="Calibri" w:hAnsi="Calibri"/>
          <w:b w:val="0"/>
          <w:i w:val="0"/>
          <w:color w:val="333333"/>
          <w:sz w:val="21"/>
        </w:rPr>
        <w:t xml:space="preserve"> 1-to-Many (Sub-collection </w:t>
      </w:r>
      <w:r>
        <w:rPr>
          <w:rFonts w:ascii="Consolas" w:hAnsi="Consolas"/>
          <w:color w:val="C7254E"/>
          <w:sz w:val="19"/>
        </w:rPr>
        <w:t>revisions</w:t>
      </w:r>
      <w:r>
        <w:rPr>
          <w:rFonts w:ascii="Calibri" w:hAnsi="Calibri"/>
          <w:b w:val="0"/>
          <w:i w:val="0"/>
          <w:color w:val="333333"/>
          <w:sz w:val="21"/>
        </w:rPr>
        <w:t xml:space="preserve"> inside the daily log doc).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8. DAILY REPORT SUBMISSION &amp; CORRECTION ENGINE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The report submission process in </w:t>
      </w:r>
      <w:r>
        <w:rPr>
          <w:rFonts w:ascii="Consolas" w:hAnsi="Consolas"/>
          <w:color w:val="C7254E"/>
          <w:sz w:val="19"/>
        </w:rPr>
        <w:t>reportService.ts</w:t>
      </w:r>
      <w:r>
        <w:rPr>
          <w:rFonts w:ascii="Calibri" w:hAnsi="Calibri"/>
          <w:b w:val="0"/>
          <w:i w:val="0"/>
          <w:color w:val="333333"/>
          <w:sz w:val="21"/>
        </w:rPr>
        <w:t xml:space="preserve"> is governed by an </w:t>
      </w:r>
      <w:r>
        <w:rPr>
          <w:rFonts w:ascii="Calibri" w:hAnsi="Calibri"/>
          <w:b/>
          <w:color w:val="333333"/>
          <w:sz w:val="21"/>
        </w:rPr>
        <w:t>Atomic Firestore Transaction</w:t>
      </w:r>
      <w:r>
        <w:rPr>
          <w:rFonts w:ascii="Calibri" w:hAnsi="Calibri"/>
          <w:b w:val="0"/>
          <w:i w:val="0"/>
          <w:color w:val="333333"/>
          <w:sz w:val="21"/>
        </w:rPr>
        <w:t xml:space="preserve"> (</w:t>
      </w:r>
      <w:r>
        <w:rPr>
          <w:rFonts w:ascii="Consolas" w:hAnsi="Consolas"/>
          <w:color w:val="C7254E"/>
          <w:sz w:val="19"/>
        </w:rPr>
        <w:t>db.runTransaction</w:t>
      </w:r>
      <w:r>
        <w:rPr>
          <w:rFonts w:ascii="Calibri" w:hAnsi="Calibri"/>
          <w:b w:val="0"/>
          <w:i w:val="0"/>
          <w:color w:val="333333"/>
          <w:sz w:val="21"/>
        </w:rPr>
        <w:t>):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1. Initial Submission (Version 1):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Guards Verification: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- Validates user exists and is active.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- Checks </w:t>
      </w:r>
      <w:r>
        <w:rPr>
          <w:rFonts w:ascii="Consolas" w:hAnsi="Consolas"/>
          <w:color w:val="C7254E"/>
          <w:sz w:val="19"/>
        </w:rPr>
        <w:t>userData.farmIds.includes(input.farmId)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- Checks </w:t>
      </w:r>
      <w:r>
        <w:rPr>
          <w:rFonts w:ascii="Consolas" w:hAnsi="Consolas"/>
          <w:color w:val="C7254E"/>
          <w:sz w:val="19"/>
        </w:rPr>
        <w:t>farmData.inventoryInitialized === true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- Checks </w:t>
      </w:r>
      <w:r>
        <w:rPr>
          <w:rFonts w:ascii="Consolas" w:hAnsi="Consolas"/>
          <w:color w:val="C7254E"/>
          <w:sz w:val="19"/>
        </w:rPr>
        <w:t>currentFeedStock &gt;= input.feedKg</w:t>
      </w:r>
      <w:r>
        <w:rPr>
          <w:rFonts w:ascii="Calibri" w:hAnsi="Calibri"/>
          <w:b w:val="0"/>
          <w:i w:val="0"/>
          <w:color w:val="333333"/>
          <w:sz w:val="21"/>
        </w:rPr>
        <w:t xml:space="preserve"> (throws </w:t>
      </w:r>
      <w:r>
        <w:rPr>
          <w:rFonts w:ascii="Consolas" w:hAnsi="Consolas"/>
          <w:color w:val="C7254E"/>
          <w:sz w:val="19"/>
        </w:rPr>
        <w:t>INSUFFICIENT_FEED</w:t>
      </w:r>
      <w:r>
        <w:rPr>
          <w:rFonts w:ascii="Calibri" w:hAnsi="Calibri"/>
          <w:b w:val="0"/>
          <w:i w:val="0"/>
          <w:color w:val="333333"/>
          <w:sz w:val="21"/>
        </w:rPr>
        <w:t xml:space="preserve"> if violated).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- Checks </w:t>
      </w:r>
      <w:r>
        <w:rPr>
          <w:rFonts w:ascii="Consolas" w:hAnsi="Consolas"/>
          <w:color w:val="C7254E"/>
          <w:sz w:val="19"/>
        </w:rPr>
        <w:t>currentBirdCount &gt;= (input.mortality + input.culling)</w:t>
      </w:r>
      <w:r>
        <w:rPr>
          <w:rFonts w:ascii="Calibri" w:hAnsi="Calibri"/>
          <w:b w:val="0"/>
          <w:i w:val="0"/>
          <w:color w:val="333333"/>
          <w:sz w:val="21"/>
        </w:rPr>
        <w:t xml:space="preserve"> (throws </w:t>
      </w:r>
      <w:r>
        <w:rPr>
          <w:rFonts w:ascii="Consolas" w:hAnsi="Consolas"/>
          <w:color w:val="C7254E"/>
          <w:sz w:val="19"/>
        </w:rPr>
        <w:t>INSUFFICIENT_BIRDS</w:t>
      </w:r>
      <w:r>
        <w:rPr>
          <w:rFonts w:ascii="Calibri" w:hAnsi="Calibri"/>
          <w:b w:val="0"/>
          <w:i w:val="0"/>
          <w:color w:val="333333"/>
          <w:sz w:val="21"/>
        </w:rPr>
        <w:t xml:space="preserve"> if violated).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Snapshot Preservation: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- Captures </w:t>
      </w:r>
      <w:r>
        <w:rPr>
          <w:rFonts w:ascii="Consolas" w:hAnsi="Consolas"/>
          <w:color w:val="C7254E"/>
          <w:sz w:val="19"/>
        </w:rPr>
        <w:t>openingBirdCount = farmData.currentBirdCount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- Captures </w:t>
      </w:r>
      <w:r>
        <w:rPr>
          <w:rFonts w:ascii="Consolas" w:hAnsi="Consolas"/>
          <w:color w:val="C7254E"/>
          <w:sz w:val="19"/>
        </w:rPr>
        <w:t>openingFeedKg = farmData.currentFeedKg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Master Inventory Atomic Deduction: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- </w:t>
      </w:r>
      <w:r>
        <w:rPr>
          <w:rFonts w:ascii="Consolas" w:hAnsi="Consolas"/>
          <w:color w:val="C7254E"/>
          <w:sz w:val="19"/>
        </w:rPr>
        <w:t>newBirdCount = openingBirdCount - (mortality + culling)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- </w:t>
      </w:r>
      <w:r>
        <w:rPr>
          <w:rFonts w:ascii="Consolas" w:hAnsi="Consolas"/>
          <w:color w:val="C7254E"/>
          <w:sz w:val="19"/>
        </w:rPr>
        <w:t>newFeedStock = openingFeedKg - feedKg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- Updates </w:t>
      </w:r>
      <w:r>
        <w:rPr>
          <w:rFonts w:ascii="Consolas" w:hAnsi="Consolas"/>
          <w:color w:val="C7254E"/>
          <w:sz w:val="19"/>
        </w:rPr>
        <w:t>farms/{farmId}</w:t>
      </w:r>
      <w:r>
        <w:rPr>
          <w:rFonts w:ascii="Calibri" w:hAnsi="Calibri"/>
          <w:b w:val="0"/>
          <w:i w:val="0"/>
          <w:color w:val="333333"/>
          <w:sz w:val="21"/>
        </w:rPr>
        <w:t xml:space="preserve"> with </w:t>
      </w:r>
      <w:r>
        <w:rPr>
          <w:rFonts w:ascii="Consolas" w:hAnsi="Consolas"/>
          <w:color w:val="C7254E"/>
          <w:sz w:val="19"/>
        </w:rPr>
        <w:t>currentBirdCount: newBirdCount</w:t>
      </w:r>
      <w:r>
        <w:rPr>
          <w:rFonts w:ascii="Calibri" w:hAnsi="Calibri"/>
          <w:b w:val="0"/>
          <w:i w:val="0"/>
          <w:color w:val="333333"/>
          <w:sz w:val="21"/>
        </w:rPr>
        <w:t xml:space="preserve"> and </w:t>
      </w:r>
      <w:r>
        <w:rPr>
          <w:rFonts w:ascii="Consolas" w:hAnsi="Consolas"/>
          <w:color w:val="C7254E"/>
          <w:sz w:val="19"/>
        </w:rPr>
        <w:t>currentFeedKg: newFeedStock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Log Creation: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- Writes document </w:t>
      </w:r>
      <w:r>
        <w:rPr>
          <w:rFonts w:ascii="Consolas" w:hAnsi="Consolas"/>
          <w:color w:val="C7254E"/>
          <w:sz w:val="19"/>
        </w:rPr>
        <w:t>dailyReports/{userId}/dailyLogs/{submissionDate}</w:t>
      </w:r>
      <w:r>
        <w:rPr>
          <w:rFonts w:ascii="Calibri" w:hAnsi="Calibri"/>
          <w:b w:val="0"/>
          <w:i w:val="0"/>
          <w:color w:val="333333"/>
          <w:sz w:val="21"/>
        </w:rPr>
        <w:t xml:space="preserve"> with </w:t>
      </w:r>
      <w:r>
        <w:rPr>
          <w:rFonts w:ascii="Consolas" w:hAnsi="Consolas"/>
          <w:color w:val="C7254E"/>
          <w:sz w:val="19"/>
        </w:rPr>
        <w:t>submissionVersion: 1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Ledger Auditing: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- Writes addition/deduction records to </w:t>
      </w:r>
      <w:r>
        <w:rPr>
          <w:rFonts w:ascii="Consolas" w:hAnsi="Consolas"/>
          <w:color w:val="C7254E"/>
          <w:sz w:val="19"/>
        </w:rPr>
        <w:t>feedTransactions</w:t>
      </w:r>
      <w:r>
        <w:rPr>
          <w:rFonts w:ascii="Calibri" w:hAnsi="Calibri"/>
          <w:b w:val="0"/>
          <w:i w:val="0"/>
          <w:color w:val="333333"/>
          <w:sz w:val="21"/>
        </w:rPr>
        <w:t xml:space="preserve"> and </w:t>
      </w:r>
      <w:r>
        <w:rPr>
          <w:rFonts w:ascii="Consolas" w:hAnsi="Consolas"/>
          <w:color w:val="C7254E"/>
          <w:sz w:val="19"/>
        </w:rPr>
        <w:t>birdTransactions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2. Same-Day Correction (Version 2):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Change Detection:</w:t>
      </w:r>
      <w:r>
        <w:rPr>
          <w:rFonts w:ascii="Calibri" w:hAnsi="Calibri"/>
          <w:b w:val="0"/>
          <w:i w:val="0"/>
          <w:color w:val="333333"/>
          <w:sz w:val="21"/>
        </w:rPr>
        <w:t xml:space="preserve"> Executes </w:t>
      </w:r>
      <w:r>
        <w:rPr>
          <w:rFonts w:ascii="Consolas" w:hAnsi="Consolas"/>
          <w:color w:val="C7254E"/>
          <w:sz w:val="19"/>
        </w:rPr>
        <w:t>hasDataChanged(input, existingData)</w:t>
      </w:r>
      <w:r>
        <w:rPr>
          <w:rFonts w:ascii="Calibri" w:hAnsi="Calibri"/>
          <w:b w:val="0"/>
          <w:i w:val="0"/>
          <w:color w:val="333333"/>
          <w:sz w:val="21"/>
        </w:rPr>
        <w:t xml:space="preserve">. If no fields changed, throws </w:t>
      </w:r>
      <w:r>
        <w:rPr>
          <w:rFonts w:ascii="Consolas" w:hAnsi="Consolas"/>
          <w:color w:val="C7254E"/>
          <w:sz w:val="19"/>
        </w:rPr>
        <w:t>NO_CHANGES_DETECTED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Correction Limit:</w:t>
      </w:r>
      <w:r>
        <w:rPr>
          <w:rFonts w:ascii="Calibri" w:hAnsi="Calibri"/>
          <w:b w:val="0"/>
          <w:i w:val="0"/>
          <w:color w:val="333333"/>
          <w:sz w:val="21"/>
        </w:rPr>
        <w:t xml:space="preserve"> If </w:t>
      </w:r>
      <w:r>
        <w:rPr>
          <w:rFonts w:ascii="Consolas" w:hAnsi="Consolas"/>
          <w:color w:val="C7254E"/>
          <w:sz w:val="19"/>
        </w:rPr>
        <w:t>existingData.submissionVersion &gt;= 2</w:t>
      </w:r>
      <w:r>
        <w:rPr>
          <w:rFonts w:ascii="Calibri" w:hAnsi="Calibri"/>
          <w:b w:val="0"/>
          <w:i w:val="0"/>
          <w:color w:val="333333"/>
          <w:sz w:val="21"/>
        </w:rPr>
        <w:t xml:space="preserve">, throws </w:t>
      </w:r>
      <w:r>
        <w:rPr>
          <w:rFonts w:ascii="Consolas" w:hAnsi="Consolas"/>
          <w:color w:val="C7254E"/>
          <w:sz w:val="19"/>
        </w:rPr>
        <w:t>CORRECTION_LIMIT_REACHED</w:t>
      </w:r>
      <w:r>
        <w:rPr>
          <w:rFonts w:ascii="Calibri" w:hAnsi="Calibri"/>
          <w:b w:val="0"/>
          <w:i w:val="0"/>
          <w:color w:val="333333"/>
          <w:sz w:val="21"/>
        </w:rPr>
        <w:t xml:space="preserve"> (max 1 correction allowed).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Archival:</w:t>
      </w:r>
      <w:r>
        <w:rPr>
          <w:rFonts w:ascii="Calibri" w:hAnsi="Calibri"/>
          <w:b w:val="0"/>
          <w:i w:val="0"/>
          <w:color w:val="333333"/>
          <w:sz w:val="21"/>
        </w:rPr>
        <w:t xml:space="preserve"> Moves existing Version 1 document into </w:t>
      </w:r>
      <w:r>
        <w:rPr>
          <w:rFonts w:ascii="Consolas" w:hAnsi="Consolas"/>
          <w:color w:val="C7254E"/>
          <w:sz w:val="19"/>
        </w:rPr>
        <w:t>dailyReports/{userId}/dailyLogs/{submissionDate}/revisions/v1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Delta Calculation: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- </w:t>
      </w:r>
      <w:r>
        <w:rPr>
          <w:rFonts w:ascii="Consolas" w:hAnsi="Consolas"/>
          <w:color w:val="C7254E"/>
          <w:sz w:val="19"/>
        </w:rPr>
        <w:t>mortalityDelta = newMortality - oldMortality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- </w:t>
      </w:r>
      <w:r>
        <w:rPr>
          <w:rFonts w:ascii="Consolas" w:hAnsi="Consolas"/>
          <w:color w:val="C7254E"/>
          <w:sz w:val="19"/>
        </w:rPr>
        <w:t>cullingDelta = newCulling - oldCulling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- </w:t>
      </w:r>
      <w:r>
        <w:rPr>
          <w:rFonts w:ascii="Consolas" w:hAnsi="Consolas"/>
          <w:color w:val="C7254E"/>
          <w:sz w:val="19"/>
        </w:rPr>
        <w:t>feedDelta = newFeedKg - oldFeedKg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Master Inventory Adjustment: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- Adjusts master inventory by deltas only (</w:t>
      </w:r>
      <w:r>
        <w:rPr>
          <w:rFonts w:ascii="Consolas" w:hAnsi="Consolas"/>
          <w:color w:val="C7254E"/>
          <w:sz w:val="19"/>
        </w:rPr>
        <w:t>currentBirdCount - birdDelta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currentFeedKg - feedDelta</w:t>
      </w:r>
      <w:r>
        <w:rPr>
          <w:rFonts w:ascii="Calibri" w:hAnsi="Calibri"/>
          <w:b w:val="0"/>
          <w:i w:val="0"/>
          <w:color w:val="333333"/>
          <w:sz w:val="21"/>
        </w:rPr>
        <w:t>).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Snapshot Preservation: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 - Retains original </w:t>
      </w:r>
      <w:r>
        <w:rPr>
          <w:rFonts w:ascii="Consolas" w:hAnsi="Consolas"/>
          <w:color w:val="C7254E"/>
          <w:sz w:val="19"/>
        </w:rPr>
        <w:t>openingBirdCount</w:t>
      </w:r>
      <w:r>
        <w:rPr>
          <w:rFonts w:ascii="Calibri" w:hAnsi="Calibri"/>
          <w:b w:val="0"/>
          <w:i w:val="0"/>
          <w:color w:val="333333"/>
          <w:sz w:val="21"/>
        </w:rPr>
        <w:t xml:space="preserve"> and </w:t>
      </w:r>
      <w:r>
        <w:rPr>
          <w:rFonts w:ascii="Consolas" w:hAnsi="Consolas"/>
          <w:color w:val="C7254E"/>
          <w:sz w:val="19"/>
        </w:rPr>
        <w:t>openingFeedKg</w:t>
      </w:r>
      <w:r>
        <w:rPr>
          <w:rFonts w:ascii="Calibri" w:hAnsi="Calibri"/>
          <w:b w:val="0"/>
          <w:i w:val="0"/>
          <w:color w:val="333333"/>
          <w:sz w:val="21"/>
        </w:rPr>
        <w:t xml:space="preserve"> from Version 1 so start-of-day balances do NOT change!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9. FARM FORM FIELD &amp; VALIDATION AUDIT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Verification from </w:t>
      </w:r>
      <w:r>
        <w:rPr>
          <w:rFonts w:ascii="Consolas" w:hAnsi="Consolas"/>
          <w:color w:val="C7254E"/>
          <w:sz w:val="19"/>
        </w:rPr>
        <w:t>FarmerFormPage.tsx</w:t>
      </w:r>
      <w:r>
        <w:rPr>
          <w:rFonts w:ascii="Calibri" w:hAnsi="Calibri"/>
          <w:b w:val="0"/>
          <w:i w:val="0"/>
          <w:color w:val="333333"/>
          <w:sz w:val="21"/>
        </w:rPr>
        <w:t xml:space="preserve"> and </w:t>
      </w:r>
      <w:r>
        <w:rPr>
          <w:rFonts w:ascii="Consolas" w:hAnsi="Consolas"/>
          <w:color w:val="C7254E"/>
          <w:sz w:val="19"/>
        </w:rPr>
        <w:t>formValidation.ts</w:t>
      </w:r>
      <w:r>
        <w:rPr>
          <w:rFonts w:ascii="Calibri" w:hAnsi="Calibri"/>
          <w:b w:val="0"/>
          <w:i w:val="0"/>
          <w:color w:val="333333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1656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 Name</w:t>
            </w:r>
          </w:p>
        </w:tc>
        <w:tc>
          <w:tcPr>
            <w:tcW w:type="dxa" w:w="1656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State Var</w:t>
            </w:r>
          </w:p>
        </w:tc>
        <w:tc>
          <w:tcPr>
            <w:tcW w:type="dxa" w:w="1656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656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Client Validation Rules</w:t>
            </w:r>
          </w:p>
        </w:tc>
        <w:tc>
          <w:tcPr>
            <w:tcW w:type="dxa" w:w="1656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Firestore Saved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Step 1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Feed Quantity (KG)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feedQuantity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number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Required, &gt;= 0, numeric, &lt;= master feed stock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feedKg</w:t>
            </w:r>
          </w:p>
        </w:tc>
      </w:tr>
      <w:tr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Step 1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Equivalent Grams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N/A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Read-only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Auto-calculated </w:t>
            </w:r>
            <w:r>
              <w:rPr>
                <w:rFonts w:ascii="Consolas" w:hAnsi="Consolas"/>
                <w:color w:val="C7254E"/>
                <w:sz w:val="17"/>
              </w:rPr>
              <w:t>feedQuantity * 1000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feedGrams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Step 1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Mortality Count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mortality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number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&gt;= 0, integer, &lt;= birdCount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mortality</w:t>
            </w:r>
          </w:p>
        </w:tc>
      </w:tr>
      <w:tr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Step 1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Culling Count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culling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number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&gt;= 0, integer, Mortality + Culling &lt;= birdCount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culling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Step 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Eggs Produced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eggsProduced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number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Required, &gt;= 0, integer, &lt;= birdCount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eggsProduced</w:t>
            </w:r>
          </w:p>
        </w:tc>
      </w:tr>
      <w:tr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Step 2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Selection Eggs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selectionEggs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number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Required, &gt;= 0, integer, &lt;= eggsProduced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selectionEggs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Step 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 Temperature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tempMin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number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Required, -10°C to 60°C, &lt;= max temp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tempMin</w:t>
            </w:r>
          </w:p>
        </w:tc>
      </w:tr>
      <w:tr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Step 2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Max Temperature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tempMax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number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Required, -10°C to 60°C, &gt;= min temp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tempMax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Step 3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Egg Weight Min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eggWeightMin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number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Required, &gt;= 0, &lt;= max egg weight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eggWeight.min</w:t>
            </w:r>
          </w:p>
        </w:tc>
      </w:tr>
      <w:tr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Step 3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Egg Weight Max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eggWeightMax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number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Required, &gt;= 0, &gt;= min egg weight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eggWeight.max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Step 3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Egg Weight Avg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eggWeightAvg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Read-only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Auto-calculated </w:t>
            </w:r>
            <w:r>
              <w:rPr>
                <w:rFonts w:ascii="Consolas" w:hAnsi="Consolas"/>
                <w:color w:val="C7254E"/>
                <w:sz w:val="17"/>
              </w:rPr>
              <w:t>(Min + Max) / 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eggWeight.avg</w:t>
            </w:r>
          </w:p>
        </w:tc>
      </w:tr>
      <w:tr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Step 3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Body Weight Min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bodyWeightMin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number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Required, &gt;= 0, &lt;= max body weight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bodyWeight.min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Step 3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Body Weight Max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bodyWeightMax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number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Required, &gt;= 0, &gt;= min body weight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bodyWeight.max</w:t>
            </w:r>
          </w:p>
        </w:tc>
      </w:tr>
      <w:tr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Step 3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Body Weight Avg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bodyWeightAvg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Read-only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Auto-calculated </w:t>
            </w:r>
            <w:r>
              <w:rPr>
                <w:rFonts w:ascii="Consolas" w:hAnsi="Consolas"/>
                <w:color w:val="C7254E"/>
                <w:sz w:val="17"/>
              </w:rPr>
              <w:t>(Min + Max) / 2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bodyWeight.avg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Step 3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Ammonia Test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ammoniaPpm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number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Required, &gt;= 0, &lt;= 100 PPM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ammoniaPpm</w:t>
            </w:r>
          </w:p>
        </w:tc>
      </w:tr>
      <w:tr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Step 3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Remarks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remarks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text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Optional, max 1000 characters</w:t>
            </w:r>
          </w:p>
        </w:tc>
        <w:tc>
          <w:tcPr>
            <w:tcW w:type="dxa" w:w="1656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onsolas" w:hAnsi="Consolas"/>
                <w:color w:val="C7254E"/>
                <w:sz w:val="17"/>
              </w:rPr>
              <w:t>remarks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10. KPI CALCULATION DOCUMENTATION &amp; FORMULAS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Located in </w:t>
      </w:r>
      <w:r>
        <w:rPr>
          <w:rFonts w:ascii="Consolas" w:hAnsi="Consolas"/>
          <w:color w:val="C7254E"/>
          <w:sz w:val="19"/>
        </w:rPr>
        <w:t>frontend/src/utils/kpiCalculations.ts</w:t>
      </w:r>
      <w:r>
        <w:rPr>
          <w:rFonts w:ascii="Calibri" w:hAnsi="Calibri"/>
          <w:b w:val="0"/>
          <w:i w:val="0"/>
          <w:color w:val="333333"/>
          <w:sz w:val="21"/>
        </w:rPr>
        <w:t xml:space="preserve"> and </w:t>
      </w:r>
      <w:r>
        <w:rPr>
          <w:rFonts w:ascii="Consolas" w:hAnsi="Consolas"/>
          <w:color w:val="C7254E"/>
          <w:sz w:val="19"/>
        </w:rPr>
        <w:t>EnterpriseAnalyticsDashboard.tsx</w:t>
      </w:r>
      <w:r>
        <w:rPr>
          <w:rFonts w:ascii="Calibri" w:hAnsi="Calibri"/>
          <w:b w:val="0"/>
          <w:i w:val="0"/>
          <w:color w:val="333333"/>
          <w:sz w:val="21"/>
        </w:rPr>
        <w:t>: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1. Egg Production Rate (%)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Formula:</w:t>
      </w:r>
      <w:r>
        <w:rPr>
          <w:rFonts w:ascii="Calibri" w:hAnsi="Calibri"/>
          <w:b w:val="0"/>
          <w:i w:val="0"/>
          <w:color w:val="333333"/>
          <w:sz w:val="21"/>
        </w:rPr>
        <w:t xml:space="preserve"> $\text{Production Rate} = \left(\frac{\text{Eggs Produced}}{\text{Opening Bird Count}}\right) \times 100$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Code: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calcProductionRate(eggs, birds)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Example:</w:t>
      </w:r>
      <w:r>
        <w:rPr>
          <w:rFonts w:ascii="Calibri" w:hAnsi="Calibri"/>
          <w:b w:val="0"/>
          <w:i w:val="0"/>
          <w:color w:val="333333"/>
          <w:sz w:val="21"/>
        </w:rPr>
        <w:t xml:space="preserve"> 900 eggs from 1000 birds = $90.0\%$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2. Daily Mortality Rate (%)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Formula:</w:t>
      </w:r>
      <w:r>
        <w:rPr>
          <w:rFonts w:ascii="Calibri" w:hAnsi="Calibri"/>
          <w:b w:val="0"/>
          <w:i w:val="0"/>
          <w:color w:val="333333"/>
          <w:sz w:val="21"/>
        </w:rPr>
        <w:t xml:space="preserve"> $\text{Mortality Rate} = \left(\frac{\text{Mortality Count}}{\text{Opening Bird Count}}\right) \times 100$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Code: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calcMortalityRate(mortality, birds)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Example:</w:t>
      </w:r>
      <w:r>
        <w:rPr>
          <w:rFonts w:ascii="Calibri" w:hAnsi="Calibri"/>
          <w:b w:val="0"/>
          <w:i w:val="0"/>
          <w:color w:val="333333"/>
          <w:sz w:val="21"/>
        </w:rPr>
        <w:t xml:space="preserve"> 5 dead birds from 1000 birds = $0.5\%$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3. Daily Culling Rate (%)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Formula:</w:t>
      </w:r>
      <w:r>
        <w:rPr>
          <w:rFonts w:ascii="Calibri" w:hAnsi="Calibri"/>
          <w:b w:val="0"/>
          <w:i w:val="0"/>
          <w:color w:val="333333"/>
          <w:sz w:val="21"/>
        </w:rPr>
        <w:t xml:space="preserve"> $\text{Culling Rate} = \left(\frac{\text{Culling Count}}{\text{Opening Bird Count}}\right) \times 100$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Code: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calcCullingRate(culling, birds)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Example:</w:t>
      </w:r>
      <w:r>
        <w:rPr>
          <w:rFonts w:ascii="Calibri" w:hAnsi="Calibri"/>
          <w:b w:val="0"/>
          <w:i w:val="0"/>
          <w:color w:val="333333"/>
          <w:sz w:val="21"/>
        </w:rPr>
        <w:t xml:space="preserve"> 2 culled birds from 1000 birds = $0.2\%$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4. Feed Consumption per Bird (Grams/Bird/Day)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Formula:</w:t>
      </w:r>
      <w:r>
        <w:rPr>
          <w:rFonts w:ascii="Calibri" w:hAnsi="Calibri"/>
          <w:b w:val="0"/>
          <w:i w:val="0"/>
          <w:color w:val="333333"/>
          <w:sz w:val="21"/>
        </w:rPr>
        <w:t xml:space="preserve"> $\text{Feed per Bird (g)} = \frac{\text{Feed Consumption (KG)} \times 1000}{\text{Opening Bird Count}}$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Code: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calcFeedPerBird(feedKg, birds)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Example:</w:t>
      </w:r>
      <w:r>
        <w:rPr>
          <w:rFonts w:ascii="Calibri" w:hAnsi="Calibri"/>
          <w:b w:val="0"/>
          <w:i w:val="0"/>
          <w:color w:val="333333"/>
          <w:sz w:val="21"/>
        </w:rPr>
        <w:t xml:space="preserve"> 120 KG feed for 1000 birds = $120.0\text{ grams/bird}$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5. Selection Egg Rate (%)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Formula:</w:t>
      </w:r>
      <w:r>
        <w:rPr>
          <w:rFonts w:ascii="Calibri" w:hAnsi="Calibri"/>
          <w:b w:val="0"/>
          <w:i w:val="0"/>
          <w:color w:val="333333"/>
          <w:sz w:val="21"/>
        </w:rPr>
        <w:t xml:space="preserve"> $\text{Selection Rate} = \left(\frac{\text{Selection Eggs}}{\text{Total Eggs Produced}}\right) \times 100$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Code: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calcSelectionRate(selection, totalEggs)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Example:</w:t>
      </w:r>
      <w:r>
        <w:rPr>
          <w:rFonts w:ascii="Calibri" w:hAnsi="Calibri"/>
          <w:b w:val="0"/>
          <w:i w:val="0"/>
          <w:color w:val="333333"/>
          <w:sz w:val="21"/>
        </w:rPr>
        <w:t xml:space="preserve"> 850 selection eggs out of 900 total eggs = $94.4\%$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6. Estimated Feed Conversion Ratio (FCR - KG per Dozen)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Formula:</w:t>
      </w:r>
      <w:r>
        <w:rPr>
          <w:rFonts w:ascii="Calibri" w:hAnsi="Calibri"/>
          <w:b w:val="0"/>
          <w:i w:val="0"/>
          <w:color w:val="333333"/>
          <w:sz w:val="21"/>
        </w:rPr>
        <w:t xml:space="preserve"> $\text{FCR} = \frac{\text{Total Feed Consumed (KG)}}{\text{Total Eggs Produced} / 12}$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Code: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totalFeedKg / (totalEggs / 12)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Example:</w:t>
      </w:r>
      <w:r>
        <w:rPr>
          <w:rFonts w:ascii="Calibri" w:hAnsi="Calibri"/>
          <w:b w:val="0"/>
          <w:i w:val="0"/>
          <w:color w:val="333333"/>
          <w:sz w:val="21"/>
        </w:rPr>
        <w:t xml:space="preserve"> 120 KG feed for 900 eggs (75 dozen) = $1.60\text{ KG/dozen}$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11. FARM PERFORMANCE RANKING ALGORITHM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Farms in the Supervisor and Admin portals are ranked by a </w:t>
      </w:r>
      <w:r>
        <w:rPr>
          <w:rFonts w:ascii="Calibri" w:hAnsi="Calibri"/>
          <w:b/>
          <w:color w:val="333333"/>
          <w:sz w:val="21"/>
        </w:rPr>
        <w:t>Composite Farm Performance Score</w:t>
      </w:r>
      <w:r>
        <w:rPr>
          <w:rFonts w:ascii="Calibri" w:hAnsi="Calibri"/>
          <w:b w:val="0"/>
          <w:i w:val="0"/>
          <w:color w:val="333333"/>
          <w:sz w:val="21"/>
        </w:rPr>
        <w:t xml:space="preserve"> (0 to 100) calculated in </w:t>
      </w:r>
      <w:r>
        <w:rPr>
          <w:rFonts w:ascii="Consolas" w:hAnsi="Consolas"/>
          <w:color w:val="C7254E"/>
          <w:sz w:val="19"/>
        </w:rPr>
        <w:t>EnterpriseAnalyticsDashboard.tsx</w:t>
      </w:r>
      <w:r>
        <w:rPr>
          <w:rFonts w:ascii="Calibri" w:hAnsi="Calibri"/>
          <w:b w:val="0"/>
          <w:i w:val="0"/>
          <w:color w:val="333333"/>
          <w:sz w:val="21"/>
        </w:rPr>
        <w:t xml:space="preserve"> (lines 370-403):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>$$\text{Score} = (\text{ProdScore} \times 0.40) + (\text{MortScore} \times 0.25) + (\text{FeedScore} \times 0.15) + (\text{CompScore} \times 0.20)$$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Weight Breakdown: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Production Score (40% Weight):</w:t>
      </w:r>
      <w:r>
        <w:rPr>
          <w:rFonts w:ascii="Calibri" w:hAnsi="Calibri"/>
          <w:b w:val="0"/>
          <w:i w:val="0"/>
          <w:color w:val="333333"/>
          <w:sz w:val="21"/>
        </w:rPr>
        <w:t xml:space="preserve"> $\min(100, (\text{Avg Production } / 85.0) \times 100)$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Mortality Score (25% Weight):</w:t>
      </w:r>
      <w:r>
        <w:rPr>
          <w:rFonts w:ascii="Calibri" w:hAnsi="Calibri"/>
          <w:b w:val="0"/>
          <w:i w:val="0"/>
          <w:color w:val="333333"/>
          <w:sz w:val="21"/>
        </w:rPr>
        <w:t xml:space="preserve"> $\max(0, 100 - (\text{Avg Mortality } \times 20))$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Feed Efficiency Score (15% Weight):</w:t>
      </w:r>
      <w:r>
        <w:rPr>
          <w:rFonts w:ascii="Calibri" w:hAnsi="Calibri"/>
          <w:b w:val="0"/>
          <w:i w:val="0"/>
          <w:color w:val="333333"/>
          <w:sz w:val="21"/>
        </w:rPr>
        <w:t xml:space="preserve"> Score penalized if feed/bird deviates significantly from target 115g/day.</w:t>
      </w:r>
    </w:p>
    <w:p>
      <w:pPr>
        <w:pStyle w:val="ListNumber"/>
        <w:spacing w:before="40" w:after="40"/>
      </w:pPr>
      <w:r>
        <w:rPr>
          <w:rFonts w:ascii="Calibri" w:hAnsi="Calibri"/>
          <w:b/>
          <w:color w:val="333333"/>
          <w:sz w:val="21"/>
        </w:rPr>
        <w:t>Submission Compliance Score (20% Weight):</w:t>
      </w:r>
      <w:r>
        <w:rPr>
          <w:rFonts w:ascii="Calibri" w:hAnsi="Calibri"/>
          <w:b w:val="0"/>
          <w:i w:val="0"/>
          <w:color w:val="333333"/>
          <w:sz w:val="21"/>
        </w:rPr>
        <w:t xml:space="preserve"> $(\text{Reports Submitted} / \text{Expected Days}) \times 100$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Status Categorization: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Score $\ge 85$:</w:t>
      </w:r>
      <w:r>
        <w:rPr>
          <w:rFonts w:ascii="Calibri" w:hAnsi="Calibri"/>
          <w:b w:val="0"/>
          <w:i w:val="0"/>
          <w:color w:val="333333"/>
          <w:sz w:val="21"/>
        </w:rPr>
        <w:t xml:space="preserve"> EXCELLENT (Green)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Score $70 - 84$:</w:t>
      </w:r>
      <w:r>
        <w:rPr>
          <w:rFonts w:ascii="Calibri" w:hAnsi="Calibri"/>
          <w:b w:val="0"/>
          <w:i w:val="0"/>
          <w:color w:val="333333"/>
          <w:sz w:val="21"/>
        </w:rPr>
        <w:t xml:space="preserve"> HEALTHY (Emerald)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Score $50 - 69$:</w:t>
      </w:r>
      <w:r>
        <w:rPr>
          <w:rFonts w:ascii="Calibri" w:hAnsi="Calibri"/>
          <w:b w:val="0"/>
          <w:i w:val="0"/>
          <w:color w:val="333333"/>
          <w:sz w:val="21"/>
        </w:rPr>
        <w:t xml:space="preserve"> NEEDS ATTENTION (Amber)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Score $&lt; 50$:</w:t>
      </w:r>
      <w:r>
        <w:rPr>
          <w:rFonts w:ascii="Calibri" w:hAnsi="Calibri"/>
          <w:b w:val="0"/>
          <w:i w:val="0"/>
          <w:color w:val="333333"/>
          <w:sz w:val="21"/>
        </w:rPr>
        <w:t xml:space="preserve"> CRITICAL (Red)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12. DASHBOARD &amp; REAL-TIME DATA FLOW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>Data Flow Architecture: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12529"/>
                <w:sz w:val="19"/>
              </w:rPr>
              <w:t>Cloud Firestore</w:t>
              <w:br/>
              <w:t xml:space="preserve">  ├── farms collection (onSnapshot listener)</w:t>
              <w:br/>
              <w:t xml:space="preserve">  ├── dailyReports collectionGroup (onSnapshot listener)</w:t>
              <w:br/>
              <w:t xml:space="preserve">  └── flocks collection (onSnapshot listener)</w:t>
              <w:br/>
              <w:t xml:space="preserve">        │</w:t>
              <w:br/>
              <w:t xml:space="preserve">        ▼</w:t>
              <w:br/>
              <w:t>React Custom Hooks (useDailyReportsByFarms / useAllDailyReports)</w:t>
              <w:br/>
              <w:t xml:space="preserve">        │</w:t>
              <w:br/>
              <w:t xml:space="preserve">        ▼</w:t>
              <w:br/>
              <w:t>EnterpriseAnalyticsDashboard (React Component State)</w:t>
              <w:br/>
              <w:t xml:space="preserve">        │</w:t>
              <w:br/>
              <w:t xml:space="preserve">        ├── Aggregate Metrics (useMemo)</w:t>
              <w:br/>
              <w:t xml:space="preserve">        ├── Dynamic Alerts Engine (filters reports for alerts)</w:t>
              <w:br/>
              <w:t xml:space="preserve">        └── Recharts Rendering Pipeline (8 visual charts)</w:t>
            </w:r>
          </w:p>
        </w:tc>
      </w:tr>
    </w:tbl>
    <w:p/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Real-Time Updates:</w:t>
      </w:r>
      <w:r>
        <w:rPr>
          <w:rFonts w:ascii="Calibri" w:hAnsi="Calibri"/>
          <w:b w:val="0"/>
          <w:i w:val="0"/>
          <w:color w:val="333333"/>
          <w:sz w:val="21"/>
        </w:rPr>
        <w:t xml:space="preserve"> Uses Firestore </w:t>
      </w:r>
      <w:r>
        <w:rPr>
          <w:rFonts w:ascii="Consolas" w:hAnsi="Consolas"/>
          <w:color w:val="C7254E"/>
          <w:sz w:val="19"/>
        </w:rPr>
        <w:t>onSnapshot</w:t>
      </w:r>
      <w:r>
        <w:rPr>
          <w:rFonts w:ascii="Calibri" w:hAnsi="Calibri"/>
          <w:b w:val="0"/>
          <w:i w:val="0"/>
          <w:color w:val="333333"/>
          <w:sz w:val="21"/>
        </w:rPr>
        <w:t xml:space="preserve"> listeners. When a farmer submits a report, the supervisor and admin dashboards update </w:t>
      </w:r>
      <w:r>
        <w:rPr>
          <w:rFonts w:ascii="Calibri" w:hAnsi="Calibri"/>
          <w:b/>
          <w:color w:val="333333"/>
          <w:sz w:val="21"/>
        </w:rPr>
        <w:t>instantly</w:t>
      </w:r>
      <w:r>
        <w:rPr>
          <w:rFonts w:ascii="Calibri" w:hAnsi="Calibri"/>
          <w:b w:val="0"/>
          <w:i w:val="0"/>
          <w:color w:val="333333"/>
          <w:sz w:val="21"/>
        </w:rPr>
        <w:t xml:space="preserve"> without refreshing the browser!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13. FIRESTORE QUERY CATALOG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>Every Firestore method used in the codebase and its location:</w:t>
      </w:r>
    </w:p>
    <w:p>
      <w:pPr>
        <w:pStyle w:val="ListNumber"/>
        <w:spacing w:before="40" w:after="40"/>
      </w:pPr>
      <w:r>
        <w:rPr>
          <w:rFonts w:ascii="Consolas" w:hAnsi="Consolas"/>
          <w:color w:val="C7254E"/>
          <w:sz w:val="19"/>
        </w:rPr>
        <w:t>collection(db, 'users').doc(uid).get()</w:t>
      </w:r>
      <w:r>
        <w:rPr>
          <w:rFonts w:ascii="Calibri" w:hAnsi="Calibri"/>
          <w:b w:val="0"/>
          <w:i w:val="0"/>
          <w:color w:val="333333"/>
          <w:sz w:val="21"/>
        </w:rPr>
        <w:t>: Fetch single user profile (</w:t>
      </w:r>
      <w:r>
        <w:rPr>
          <w:rFonts w:ascii="Consolas" w:hAnsi="Consolas"/>
          <w:color w:val="C7254E"/>
          <w:sz w:val="19"/>
        </w:rPr>
        <w:t>AuthContext.tsx</w:t>
      </w:r>
      <w:r>
        <w:rPr>
          <w:rFonts w:ascii="Calibri" w:hAnsi="Calibri"/>
          <w:b w:val="0"/>
          <w:i w:val="0"/>
          <w:color w:val="333333"/>
          <w:sz w:val="21"/>
        </w:rPr>
        <w:t>).</w:t>
      </w:r>
    </w:p>
    <w:p>
      <w:pPr>
        <w:pStyle w:val="ListNumber"/>
        <w:spacing w:before="40" w:after="40"/>
      </w:pPr>
      <w:r>
        <w:rPr>
          <w:rFonts w:ascii="Consolas" w:hAnsi="Consolas"/>
          <w:color w:val="C7254E"/>
          <w:sz w:val="19"/>
        </w:rPr>
        <w:t>collection(db, 'farms').doc(farmId).onSnapshot()</w:t>
      </w:r>
      <w:r>
        <w:rPr>
          <w:rFonts w:ascii="Calibri" w:hAnsi="Calibri"/>
          <w:b w:val="0"/>
          <w:i w:val="0"/>
          <w:color w:val="333333"/>
          <w:sz w:val="21"/>
        </w:rPr>
        <w:t>: Real-time master farm stock subscription (</w:t>
      </w:r>
      <w:r>
        <w:rPr>
          <w:rFonts w:ascii="Consolas" w:hAnsi="Consolas"/>
          <w:color w:val="C7254E"/>
          <w:sz w:val="19"/>
        </w:rPr>
        <w:t>farmDataService.ts</w:t>
      </w:r>
      <w:r>
        <w:rPr>
          <w:rFonts w:ascii="Calibri" w:hAnsi="Calibri"/>
          <w:b w:val="0"/>
          <w:i w:val="0"/>
          <w:color w:val="333333"/>
          <w:sz w:val="21"/>
        </w:rPr>
        <w:t>).</w:t>
      </w:r>
    </w:p>
    <w:p>
      <w:pPr>
        <w:pStyle w:val="ListNumber"/>
        <w:spacing w:before="40" w:after="40"/>
      </w:pPr>
      <w:r>
        <w:rPr>
          <w:rFonts w:ascii="Consolas" w:hAnsi="Consolas"/>
          <w:color w:val="C7254E"/>
          <w:sz w:val="19"/>
        </w:rPr>
        <w:t>collectionGroup('dailyLogs').onSnapshot()</w:t>
      </w:r>
      <w:r>
        <w:rPr>
          <w:rFonts w:ascii="Calibri" w:hAnsi="Calibri"/>
          <w:b w:val="0"/>
          <w:i w:val="0"/>
          <w:color w:val="333333"/>
          <w:sz w:val="21"/>
        </w:rPr>
        <w:t>: Real-time cross-user collection group listener to aggregate all daily reports across all farmers (</w:t>
      </w:r>
      <w:r>
        <w:rPr>
          <w:rFonts w:ascii="Consolas" w:hAnsi="Consolas"/>
          <w:color w:val="C7254E"/>
          <w:sz w:val="19"/>
        </w:rPr>
        <w:t>reportDataService.ts</w:t>
      </w:r>
      <w:r>
        <w:rPr>
          <w:rFonts w:ascii="Calibri" w:hAnsi="Calibri"/>
          <w:b w:val="0"/>
          <w:i w:val="0"/>
          <w:color w:val="333333"/>
          <w:sz w:val="21"/>
        </w:rPr>
        <w:t>).</w:t>
      </w:r>
    </w:p>
    <w:p>
      <w:pPr>
        <w:pStyle w:val="ListNumber"/>
        <w:spacing w:before="40" w:after="40"/>
      </w:pPr>
      <w:r>
        <w:rPr>
          <w:rFonts w:ascii="Consolas" w:hAnsi="Consolas"/>
          <w:color w:val="C7254E"/>
          <w:sz w:val="19"/>
        </w:rPr>
        <w:t>db.runTransaction()</w:t>
      </w:r>
      <w:r>
        <w:rPr>
          <w:rFonts w:ascii="Calibri" w:hAnsi="Calibri"/>
          <w:b w:val="0"/>
          <w:i w:val="0"/>
          <w:color w:val="333333"/>
          <w:sz w:val="21"/>
        </w:rPr>
        <w:t>: Atomic daily report submission transaction (</w:t>
      </w:r>
      <w:r>
        <w:rPr>
          <w:rFonts w:ascii="Consolas" w:hAnsi="Consolas"/>
          <w:color w:val="C7254E"/>
          <w:sz w:val="19"/>
        </w:rPr>
        <w:t>reportService.ts</w:t>
      </w:r>
      <w:r>
        <w:rPr>
          <w:rFonts w:ascii="Calibri" w:hAnsi="Calibri"/>
          <w:b w:val="0"/>
          <w:i w:val="0"/>
          <w:color w:val="333333"/>
          <w:sz w:val="21"/>
        </w:rPr>
        <w:t>).</w:t>
      </w:r>
    </w:p>
    <w:p>
      <w:pPr>
        <w:pStyle w:val="ListNumber"/>
        <w:spacing w:before="40" w:after="40"/>
      </w:pPr>
      <w:r>
        <w:rPr>
          <w:rFonts w:ascii="Consolas" w:hAnsi="Consolas"/>
          <w:color w:val="C7254E"/>
          <w:sz w:val="19"/>
        </w:rPr>
        <w:t>db.collection('flocks').where('farmId', '==', farmId).get()</w:t>
      </w:r>
      <w:r>
        <w:rPr>
          <w:rFonts w:ascii="Calibri" w:hAnsi="Calibri"/>
          <w:b w:val="0"/>
          <w:i w:val="0"/>
          <w:color w:val="333333"/>
          <w:sz w:val="21"/>
        </w:rPr>
        <w:t>: Filter active flocks for a farm (</w:t>
      </w:r>
      <w:r>
        <w:rPr>
          <w:rFonts w:ascii="Consolas" w:hAnsi="Consolas"/>
          <w:color w:val="C7254E"/>
          <w:sz w:val="19"/>
        </w:rPr>
        <w:t>flockDataService.ts</w:t>
      </w:r>
      <w:r>
        <w:rPr>
          <w:rFonts w:ascii="Calibri" w:hAnsi="Calibri"/>
          <w:b w:val="0"/>
          <w:i w:val="0"/>
          <w:color w:val="333333"/>
          <w:sz w:val="21"/>
        </w:rPr>
        <w:t>).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14. SECURITY AUDIT &amp; FIREBASE API KEY DEFENSE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Security Implementation Status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Authentication:</w:t>
      </w:r>
      <w:r>
        <w:rPr>
          <w:rFonts w:ascii="Calibri" w:hAnsi="Calibri"/>
          <w:b w:val="0"/>
          <w:i w:val="0"/>
          <w:color w:val="333333"/>
          <w:sz w:val="21"/>
        </w:rPr>
        <w:t xml:space="preserve"> ✅ IMPLEMENTED (Firebase Auth).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Route Authorization:</w:t>
      </w:r>
      <w:r>
        <w:rPr>
          <w:rFonts w:ascii="Calibri" w:hAnsi="Calibri"/>
          <w:b w:val="0"/>
          <w:i w:val="0"/>
          <w:color w:val="333333"/>
          <w:sz w:val="21"/>
        </w:rPr>
        <w:t xml:space="preserve"> ✅ IMPLEMENTED (</w:t>
      </w:r>
      <w:r>
        <w:rPr>
          <w:rFonts w:ascii="Consolas" w:hAnsi="Consolas"/>
          <w:color w:val="C7254E"/>
          <w:sz w:val="19"/>
        </w:rPr>
        <w:t>ProtectedRoute.tsx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ProtectedManagementRoute.tsx</w:t>
      </w:r>
      <w:r>
        <w:rPr>
          <w:rFonts w:ascii="Calibri" w:hAnsi="Calibri"/>
          <w:b w:val="0"/>
          <w:i w:val="0"/>
          <w:color w:val="333333"/>
          <w:sz w:val="21"/>
        </w:rPr>
        <w:t>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Database Authorization:</w:t>
      </w:r>
      <w:r>
        <w:rPr>
          <w:rFonts w:ascii="Calibri" w:hAnsi="Calibri"/>
          <w:b w:val="0"/>
          <w:i w:val="0"/>
          <w:color w:val="333333"/>
          <w:sz w:val="21"/>
        </w:rPr>
        <w:t xml:space="preserve"> ✅ IMPLEMENTED (</w:t>
      </w:r>
      <w:r>
        <w:rPr>
          <w:rFonts w:ascii="Consolas" w:hAnsi="Consolas"/>
          <w:color w:val="C7254E"/>
          <w:sz w:val="19"/>
        </w:rPr>
        <w:t>firestore.rules</w:t>
      </w:r>
      <w:r>
        <w:rPr>
          <w:rFonts w:ascii="Calibri" w:hAnsi="Calibri"/>
          <w:b w:val="0"/>
          <w:i w:val="0"/>
          <w:color w:val="333333"/>
          <w:sz w:val="21"/>
        </w:rPr>
        <w:t>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Rate Limiting:</w:t>
      </w:r>
      <w:r>
        <w:rPr>
          <w:rFonts w:ascii="Calibri" w:hAnsi="Calibri"/>
          <w:b w:val="0"/>
          <w:i w:val="0"/>
          <w:color w:val="333333"/>
          <w:sz w:val="21"/>
        </w:rPr>
        <w:t xml:space="preserve"> 🟡 PARTIALLY IMPLEMENTED (LocalStorage rate limiter in </w:t>
      </w:r>
      <w:r>
        <w:rPr>
          <w:rFonts w:ascii="Consolas" w:hAnsi="Consolas"/>
          <w:color w:val="C7254E"/>
          <w:sz w:val="19"/>
        </w:rPr>
        <w:t>rateLimitService.ts</w:t>
      </w:r>
      <w:r>
        <w:rPr>
          <w:rFonts w:ascii="Calibri" w:hAnsi="Calibri"/>
          <w:b w:val="0"/>
          <w:i w:val="0"/>
          <w:color w:val="333333"/>
          <w:sz w:val="21"/>
        </w:rPr>
        <w:t>).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The Critical Viva Question: "Your Firebase API Key is exposed in the frontend bundle. Isn't that insecure?"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Official Faculty-Level Answer: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"No, sir/ma'am. In Firebase architecture, the </w:t>
      </w:r>
      <w:r>
        <w:rPr>
          <w:rFonts w:ascii="Consolas" w:hAnsi="Consolas"/>
          <w:color w:val="C7254E"/>
          <w:sz w:val="19"/>
        </w:rPr>
        <w:t>apiKey</w:t>
      </w:r>
      <w:r>
        <w:rPr>
          <w:rFonts w:ascii="Calibri" w:hAnsi="Calibri"/>
          <w:b w:val="0"/>
          <w:i w:val="0"/>
          <w:color w:val="333333"/>
          <w:sz w:val="21"/>
        </w:rPr>
        <w:t xml:space="preserve"> in </w:t>
      </w:r>
      <w:r>
        <w:rPr>
          <w:rFonts w:ascii="Consolas" w:hAnsi="Consolas"/>
          <w:color w:val="C7254E"/>
          <w:sz w:val="19"/>
        </w:rPr>
        <w:t>firebase.config.ts</w:t>
      </w:r>
      <w:r>
        <w:rPr>
          <w:rFonts w:ascii="Calibri" w:hAnsi="Calibri"/>
          <w:b w:val="0"/>
          <w:i w:val="0"/>
          <w:color w:val="333333"/>
          <w:sz w:val="21"/>
        </w:rPr>
        <w:t xml:space="preserve"> is </w:t>
      </w:r>
      <w:r>
        <w:rPr>
          <w:rFonts w:ascii="Calibri" w:hAnsi="Calibri"/>
          <w:b/>
          <w:color w:val="333333"/>
          <w:sz w:val="21"/>
        </w:rPr>
        <w:t>not a secret database password</w:t>
      </w:r>
      <w:r>
        <w:rPr>
          <w:rFonts w:ascii="Calibri" w:hAnsi="Calibri"/>
          <w:b w:val="0"/>
          <w:i w:val="0"/>
          <w:color w:val="333333"/>
          <w:sz w:val="21"/>
        </w:rPr>
        <w:t xml:space="preserve">; it is an </w:t>
      </w:r>
      <w:r>
        <w:rPr>
          <w:rFonts w:ascii="Calibri" w:hAnsi="Calibri"/>
          <w:b/>
          <w:color w:val="333333"/>
          <w:sz w:val="21"/>
        </w:rPr>
        <w:t>application identifier</w:t>
      </w:r>
      <w:r>
        <w:rPr>
          <w:rFonts w:ascii="Calibri" w:hAnsi="Calibri"/>
          <w:b w:val="0"/>
          <w:i w:val="0"/>
          <w:color w:val="333333"/>
          <w:sz w:val="21"/>
        </w:rPr>
        <w:t xml:space="preserve"> used to route requests to Google Cloud project endpoints.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Security in Firebase is not enforced by hiding the API key, but through </w:t>
      </w:r>
      <w:r>
        <w:rPr>
          <w:rFonts w:ascii="Calibri" w:hAnsi="Calibri"/>
          <w:b/>
          <w:color w:val="333333"/>
          <w:sz w:val="21"/>
        </w:rPr>
        <w:t>Firebase Security Rules (`firestore.rules`)</w:t>
      </w:r>
      <w:r>
        <w:rPr>
          <w:rFonts w:ascii="Calibri" w:hAnsi="Calibri"/>
          <w:b w:val="0"/>
          <w:i w:val="0"/>
          <w:color w:val="333333"/>
          <w:sz w:val="21"/>
        </w:rPr>
        <w:t xml:space="preserve"> and </w:t>
      </w:r>
      <w:r>
        <w:rPr>
          <w:rFonts w:ascii="Calibri" w:hAnsi="Calibri"/>
          <w:b/>
          <w:color w:val="333333"/>
          <w:sz w:val="21"/>
        </w:rPr>
        <w:t>Firebase Auth Tokens (JWTs)</w:t>
      </w:r>
      <w:r>
        <w:rPr>
          <w:rFonts w:ascii="Calibri" w:hAnsi="Calibri"/>
          <w:b w:val="0"/>
          <w:i w:val="0"/>
          <w:color w:val="333333"/>
          <w:sz w:val="21"/>
        </w:rPr>
        <w:t xml:space="preserve">. Every request sent with the API key must carry a valid Auth token. Firestore server-side security rules evaluate </w:t>
      </w:r>
      <w:r>
        <w:rPr>
          <w:rFonts w:ascii="Consolas" w:hAnsi="Consolas"/>
          <w:color w:val="C7254E"/>
          <w:sz w:val="19"/>
        </w:rPr>
        <w:t>request.auth</w:t>
      </w:r>
      <w:r>
        <w:rPr>
          <w:rFonts w:ascii="Calibri" w:hAnsi="Calibri"/>
          <w:b w:val="0"/>
          <w:i w:val="0"/>
          <w:color w:val="333333"/>
          <w:sz w:val="21"/>
        </w:rPr>
        <w:t xml:space="preserve"> and strictly restrict access—preventing farmers from reading other farms' data or modifying their own roles."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15. DATABASE COMPARISON &amp; TECH SELECTION DEFENSE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31708F"/>
          <w:sz w:val="28"/>
        </w:rPr>
        <w:t>Firestore vs PostgreSQL Comparison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 / Aspect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Firebase Firestore (Chosen)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PostgreSQL (SQL Alternative)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Data Model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Document Store (JSON-like schema)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Relational Tables &amp; Foreign Keys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Real-time Push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Native WebSockets (</w:t>
            </w:r>
            <w:r>
              <w:rPr>
                <w:rFonts w:ascii="Consolas" w:hAnsi="Consolas"/>
                <w:color w:val="C7254E"/>
                <w:sz w:val="17"/>
              </w:rPr>
              <w:t>onSnapshot</w:t>
            </w:r>
            <w:r>
              <w:rPr>
                <w:rFonts w:ascii="Calibri" w:hAnsi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Requires Socket.io / Listen-Notify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Backend Need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Serverless / Direct SDK Access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Requires Express/NestJS API Layer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Scalability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Automatic horizontal scaling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Vertical scaling + read replicas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Complex Joins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Not supported (Denormalized references)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Native ANSI SQL </w:t>
            </w:r>
            <w:r>
              <w:rPr>
                <w:rFonts w:ascii="Consolas" w:hAnsi="Consolas"/>
                <w:color w:val="C7254E"/>
                <w:sz w:val="17"/>
              </w:rPr>
              <w:t>JOIN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Aggregation (SUM/AVG)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Client-side or Cloud Functions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Native </w:t>
            </w:r>
            <w:r>
              <w:rPr>
                <w:rFonts w:ascii="Consolas" w:hAnsi="Consolas"/>
                <w:color w:val="C7254E"/>
                <w:sz w:val="17"/>
              </w:rPr>
              <w:t>SUM()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AVG()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7"/>
              </w:rPr>
              <w:t>GROUP BY</w:t>
            </w:r>
          </w:p>
        </w:tc>
      </w:tr>
    </w:tbl>
    <w:p/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60-Second Elevator Pitch: "Why Firestore over PostgreSQL for this ERP?"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"We selected Firestore because our primary operational requirement was </w:t>
      </w:r>
      <w:r>
        <w:rPr>
          <w:rFonts w:ascii="Calibri" w:hAnsi="Calibri"/>
          <w:b/>
          <w:color w:val="333333"/>
          <w:sz w:val="21"/>
        </w:rPr>
        <w:t>instant data entry for farmers</w:t>
      </w:r>
      <w:r>
        <w:rPr>
          <w:rFonts w:ascii="Calibri" w:hAnsi="Calibri"/>
          <w:b w:val="0"/>
          <w:i w:val="0"/>
          <w:color w:val="333333"/>
          <w:sz w:val="21"/>
        </w:rPr>
        <w:t xml:space="preserve"> and </w:t>
      </w:r>
      <w:r>
        <w:rPr>
          <w:rFonts w:ascii="Calibri" w:hAnsi="Calibri"/>
          <w:b/>
          <w:color w:val="333333"/>
          <w:sz w:val="21"/>
        </w:rPr>
        <w:t>real-time alerting for supervisors</w:t>
      </w:r>
      <w:r>
        <w:rPr>
          <w:rFonts w:ascii="Calibri" w:hAnsi="Calibri"/>
          <w:b w:val="0"/>
          <w:i w:val="0"/>
          <w:color w:val="333333"/>
          <w:sz w:val="21"/>
        </w:rPr>
        <w:t>. Firestore provides out-of-the-box WebSocket synchronization (</w:t>
      </w:r>
      <w:r>
        <w:rPr>
          <w:rFonts w:ascii="Consolas" w:hAnsi="Consolas"/>
          <w:color w:val="C7254E"/>
          <w:sz w:val="19"/>
        </w:rPr>
        <w:t>onSnapshot</w:t>
      </w:r>
      <w:r>
        <w:rPr>
          <w:rFonts w:ascii="Calibri" w:hAnsi="Calibri"/>
          <w:b w:val="0"/>
          <w:i w:val="0"/>
          <w:color w:val="333333"/>
          <w:sz w:val="21"/>
        </w:rPr>
        <w:t xml:space="preserve">) and offline persistence without requiring a complex custom backend infrastructure. 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>&gt; While PostgreSQL is superior for heavy historical SQL aggregations, Firestore enabled rapid, serverless deployment with robust document-level security rules ideal for our multi-tenant farm structure."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16. SCALABILITY, PERFORMANCE &amp; BOTTLENECK ANALYSIS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Scalability Limits: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10 to 50 Farms:</w:t>
      </w:r>
      <w:r>
        <w:rPr>
          <w:rFonts w:ascii="Calibri" w:hAnsi="Calibri"/>
          <w:b w:val="0"/>
          <w:i w:val="0"/>
          <w:color w:val="333333"/>
          <w:sz w:val="21"/>
        </w:rPr>
        <w:t xml:space="preserve"> Performs seamlessly. Client-side aggregation of 50 daily reports takes &lt; 15ms.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500 Farms:</w:t>
      </w:r>
      <w:r>
        <w:rPr>
          <w:rFonts w:ascii="Calibri" w:hAnsi="Calibri"/>
          <w:b w:val="0"/>
          <w:i w:val="0"/>
          <w:color w:val="333333"/>
          <w:sz w:val="21"/>
        </w:rPr>
        <w:t xml:space="preserve"> Bottleneck emerges. Fetching 500 reports daily via </w:t>
      </w:r>
      <w:r>
        <w:rPr>
          <w:rFonts w:ascii="Consolas" w:hAnsi="Consolas"/>
          <w:color w:val="C7254E"/>
          <w:sz w:val="19"/>
        </w:rPr>
        <w:t>collectionGroup('dailyLogs')</w:t>
      </w:r>
      <w:r>
        <w:rPr>
          <w:rFonts w:ascii="Calibri" w:hAnsi="Calibri"/>
          <w:b w:val="0"/>
          <w:i w:val="0"/>
          <w:color w:val="333333"/>
          <w:sz w:val="21"/>
        </w:rPr>
        <w:t xml:space="preserve"> transfers ~500KB per snapshot. Client-side browser CPU spikes during Recharts recalculations.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5,000 Farms:</w:t>
      </w:r>
      <w:r>
        <w:rPr>
          <w:rFonts w:ascii="Calibri" w:hAnsi="Calibri"/>
          <w:b w:val="0"/>
          <w:i w:val="0"/>
          <w:color w:val="333333"/>
          <w:sz w:val="21"/>
        </w:rPr>
        <w:t xml:space="preserve"> Will crash the client browser. Client-side aggregation fails.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Production Solution for 500+ Farms: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Move aggregation logic off the client and into </w:t>
      </w:r>
      <w:r>
        <w:rPr>
          <w:rFonts w:ascii="Calibri" w:hAnsi="Calibri"/>
          <w:b/>
          <w:color w:val="333333"/>
          <w:sz w:val="21"/>
        </w:rPr>
        <w:t>Firebase Cloud Functions</w:t>
      </w:r>
      <w:r>
        <w:rPr>
          <w:rFonts w:ascii="Calibri" w:hAnsi="Calibri"/>
          <w:b w:val="0"/>
          <w:i w:val="0"/>
          <w:color w:val="333333"/>
          <w:sz w:val="21"/>
        </w:rPr>
        <w:t xml:space="preserve"> or a </w:t>
      </w:r>
      <w:r>
        <w:rPr>
          <w:rFonts w:ascii="Calibri" w:hAnsi="Calibri"/>
          <w:b/>
          <w:color w:val="333333"/>
          <w:sz w:val="21"/>
        </w:rPr>
        <w:t>BigQuery Analytics Pipeline</w:t>
      </w:r>
      <w:r>
        <w:rPr>
          <w:rFonts w:ascii="Calibri" w:hAnsi="Calibri"/>
          <w:b w:val="0"/>
          <w:i w:val="0"/>
          <w:color w:val="333333"/>
          <w:sz w:val="21"/>
        </w:rPr>
        <w:t xml:space="preserve"> that writes pre-aggregated daily summaries (</w:t>
      </w:r>
      <w:r>
        <w:rPr>
          <w:rFonts w:ascii="Consolas" w:hAnsi="Consolas"/>
          <w:color w:val="C7254E"/>
          <w:sz w:val="19"/>
        </w:rPr>
        <w:t>farmSummaries/{date}</w:t>
      </w:r>
      <w:r>
        <w:rPr>
          <w:rFonts w:ascii="Calibri" w:hAnsi="Calibri"/>
          <w:b w:val="0"/>
          <w:i w:val="0"/>
          <w:color w:val="333333"/>
          <w:sz w:val="21"/>
        </w:rPr>
        <w:t>) for the dashboard to read in 1 query.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17. PROJECT WEAKNESSES &amp; "IF FACULTY FINDS THIS ISSUE"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Weakness / Issue Identified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Why It Exists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Honest Explanation for Faculty</w:t>
            </w:r>
          </w:p>
        </w:tc>
        <w:tc>
          <w:tcPr>
            <w:tcW w:type="dxa" w:w="248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Production Fix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1. Client-Side KPI Math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Fast prototype development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"Client-side aggregation was selected for rapid prototype deployment without backend server overhead."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Move aggregations to Firebase Cloud Functions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2. Client IST Date Lock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 Cloud Functions deployed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"We implemented an </w:t>
            </w:r>
            <w:r>
              <w:rPr>
                <w:rFonts w:ascii="Consolas" w:hAnsi="Consolas"/>
                <w:color w:val="C7254E"/>
                <w:sz w:val="17"/>
              </w:rPr>
              <w:t>Intl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IST timezone lock client-side to enforce Indian Standard Time across devices."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Enforce via </w:t>
            </w:r>
            <w:r>
              <w:rPr>
                <w:rFonts w:ascii="Consolas" w:hAnsi="Consolas"/>
                <w:color w:val="C7254E"/>
                <w:sz w:val="17"/>
              </w:rPr>
              <w:t>serverTimestamp()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or Cloud Function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3. No CSV/Excel Export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Time constraints during V1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"Exporting was out of scope for V1 core tracking, but database structure supports standard CSV parser integration."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Add </w:t>
            </w:r>
            <w:r>
              <w:rPr>
                <w:rFonts w:ascii="Consolas" w:hAnsi="Consolas"/>
                <w:color w:val="C7254E"/>
                <w:sz w:val="17"/>
              </w:rPr>
              <w:t>xlsx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or </w:t>
            </w:r>
            <w:r>
              <w:rPr>
                <w:rFonts w:ascii="Consolas" w:hAnsi="Consolas"/>
                <w:color w:val="C7254E"/>
                <w:sz w:val="17"/>
              </w:rPr>
              <w:t>papaparse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export utility</w:t>
            </w:r>
          </w:p>
        </w:tc>
      </w:tr>
      <w:tr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4. No FCM Push Alerts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In-app alerts prioritized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"In-app alert cards were prioritized for active supervisor dashboard monitoring."</w:t>
            </w:r>
          </w:p>
        </w:tc>
        <w:tc>
          <w:tcPr>
            <w:tcW w:type="dxa" w:w="2484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Integrate Firebase Cloud Messaging (FCM) SDK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18. FUTURE IMPROVEMENTS ROADMAP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Short Term (1-2 Months):</w:t>
      </w:r>
      <w:r>
        <w:rPr>
          <w:rFonts w:ascii="Calibri" w:hAnsi="Calibri"/>
          <w:b w:val="0"/>
          <w:i w:val="0"/>
          <w:color w:val="333333"/>
          <w:sz w:val="21"/>
        </w:rPr>
        <w:t xml:space="preserve"> CSV/Excel export, PWA offline form caching, FCM push notifications for critical alerts.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Medium Term (3-6 Months):</w:t>
      </w:r>
      <w:r>
        <w:rPr>
          <w:rFonts w:ascii="Calibri" w:hAnsi="Calibri"/>
          <w:b w:val="0"/>
          <w:i w:val="0"/>
          <w:color w:val="333333"/>
          <w:sz w:val="21"/>
        </w:rPr>
        <w:t xml:space="preserve"> Firebase Cloud Functions for server-side date validation and pre-aggregated analytics documents.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Long Term (6-12 Months):</w:t>
      </w:r>
      <w:r>
        <w:rPr>
          <w:rFonts w:ascii="Calibri" w:hAnsi="Calibri"/>
          <w:b w:val="0"/>
          <w:i w:val="0"/>
          <w:color w:val="333333"/>
          <w:sz w:val="21"/>
        </w:rPr>
        <w:t xml:space="preserve"> IoT Automated Temperature &amp; Ammonia Sensors integration, BigQuery data warehouse for multi-year trend analysis.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19. 100+ QUESTION VIVA QUESTION BANK</w:t>
      </w:r>
    </w:p>
    <w:p>
      <w:pPr>
        <w:spacing w:before="60" w:after="60"/>
      </w:pPr>
      <w:r>
        <w:rPr>
          <w:rFonts w:ascii="Calibri" w:hAnsi="Calibri"/>
          <w:i/>
          <w:color w:val="333333"/>
          <w:sz w:val="21"/>
        </w:rPr>
        <w:t>(Sample selection of high-frequency questions with Short, Technical, and Deep explanations)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Q1: What is the main objective of SAI Happy Farms ERP?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Short:</w:t>
      </w:r>
      <w:r>
        <w:rPr>
          <w:rFonts w:ascii="Calibri" w:hAnsi="Calibri"/>
          <w:b w:val="0"/>
          <w:i w:val="0"/>
          <w:color w:val="333333"/>
          <w:sz w:val="21"/>
        </w:rPr>
        <w:t xml:space="preserve"> To digitize manual farm paper registers into a real-time web platform for daily farm tracking and analytics.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Technical:</w:t>
      </w:r>
      <w:r>
        <w:rPr>
          <w:rFonts w:ascii="Calibri" w:hAnsi="Calibri"/>
          <w:b w:val="0"/>
          <w:i w:val="0"/>
          <w:color w:val="333333"/>
          <w:sz w:val="21"/>
        </w:rPr>
        <w:t xml:space="preserve"> Replaces handwritten paper register photos with a mobile-first React SPA that validates farm inputs and stores them in Firebase Firestore, calculating live KPIs for supervisors.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Deep:</w:t>
      </w:r>
      <w:r>
        <w:rPr>
          <w:rFonts w:ascii="Calibri" w:hAnsi="Calibri"/>
          <w:b w:val="0"/>
          <w:i w:val="0"/>
          <w:color w:val="333333"/>
          <w:sz w:val="21"/>
        </w:rPr>
        <w:t xml:space="preserve"> Eliminates manual data entry delays and transcription errors. Features a Master Inventory transaction system that updates live bird counts and feed stock while calculating egg production efficiency against standard breeder curves.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Q2: How is data validation handled during submission?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Short:</w:t>
      </w:r>
      <w:r>
        <w:rPr>
          <w:rFonts w:ascii="Calibri" w:hAnsi="Calibri"/>
          <w:b w:val="0"/>
          <w:i w:val="0"/>
          <w:color w:val="333333"/>
          <w:sz w:val="21"/>
        </w:rPr>
        <w:t xml:space="preserve"> Dual validation—client-side step checks in React and atomic transaction checks in Firestore.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Technical: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formValidation.ts</w:t>
      </w:r>
      <w:r>
        <w:rPr>
          <w:rFonts w:ascii="Calibri" w:hAnsi="Calibri"/>
          <w:b w:val="0"/>
          <w:i w:val="0"/>
          <w:color w:val="333333"/>
          <w:sz w:val="21"/>
        </w:rPr>
        <w:t xml:space="preserve"> enforces non-negative inputs, temperature ranges (-10 to 60°C), and mortality limits. </w:t>
      </w:r>
      <w:r>
        <w:rPr>
          <w:rFonts w:ascii="Consolas" w:hAnsi="Consolas"/>
          <w:color w:val="C7254E"/>
          <w:sz w:val="19"/>
        </w:rPr>
        <w:t>reportService.ts</w:t>
      </w:r>
      <w:r>
        <w:rPr>
          <w:rFonts w:ascii="Calibri" w:hAnsi="Calibri"/>
          <w:b w:val="0"/>
          <w:i w:val="0"/>
          <w:color w:val="333333"/>
          <w:sz w:val="21"/>
        </w:rPr>
        <w:t xml:space="preserve"> executes a </w:t>
      </w:r>
      <w:r>
        <w:rPr>
          <w:rFonts w:ascii="Consolas" w:hAnsi="Consolas"/>
          <w:color w:val="C7254E"/>
          <w:sz w:val="19"/>
        </w:rPr>
        <w:t>db.runTransaction</w:t>
      </w:r>
      <w:r>
        <w:rPr>
          <w:rFonts w:ascii="Calibri" w:hAnsi="Calibri"/>
          <w:b w:val="0"/>
          <w:i w:val="0"/>
          <w:color w:val="333333"/>
          <w:sz w:val="21"/>
        </w:rPr>
        <w:t xml:space="preserve"> verifying feed stock and bird availability before writing.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Deep:</w:t>
      </w:r>
      <w:r>
        <w:rPr>
          <w:rFonts w:ascii="Calibri" w:hAnsi="Calibri"/>
          <w:b w:val="0"/>
          <w:i w:val="0"/>
          <w:color w:val="333333"/>
          <w:sz w:val="21"/>
        </w:rPr>
        <w:t xml:space="preserve"> If a farmer submits mortality exceeding live </w:t>
      </w:r>
      <w:r>
        <w:rPr>
          <w:rFonts w:ascii="Consolas" w:hAnsi="Consolas"/>
          <w:color w:val="C7254E"/>
          <w:sz w:val="19"/>
        </w:rPr>
        <w:t>currentBirdCount</w:t>
      </w:r>
      <w:r>
        <w:rPr>
          <w:rFonts w:ascii="Calibri" w:hAnsi="Calibri"/>
          <w:b w:val="0"/>
          <w:i w:val="0"/>
          <w:color w:val="333333"/>
          <w:sz w:val="21"/>
        </w:rPr>
        <w:t xml:space="preserve">, the transaction aborted with </w:t>
      </w:r>
      <w:r>
        <w:rPr>
          <w:rFonts w:ascii="Consolas" w:hAnsi="Consolas"/>
          <w:color w:val="C7254E"/>
          <w:sz w:val="19"/>
        </w:rPr>
        <w:t>INSUFFICIENT_BIRDS</w:t>
      </w:r>
      <w:r>
        <w:rPr>
          <w:rFonts w:ascii="Calibri" w:hAnsi="Calibri"/>
          <w:b w:val="0"/>
          <w:i w:val="0"/>
          <w:color w:val="333333"/>
          <w:sz w:val="21"/>
        </w:rPr>
        <w:t>. If editing a same-day report (Version 2), the transaction computes the delta and adjusts master balances without double-deduction.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Q3: How do you prevent a farmer from modifying another farm's report?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Short:</w:t>
      </w:r>
      <w:r>
        <w:rPr>
          <w:rFonts w:ascii="Calibri" w:hAnsi="Calibri"/>
          <w:b w:val="0"/>
          <w:i w:val="0"/>
          <w:color w:val="333333"/>
          <w:sz w:val="21"/>
        </w:rPr>
        <w:t xml:space="preserve"> Through Firestore Security Rules and Auth context state.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Technical: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firestore.rules</w:t>
      </w:r>
      <w:r>
        <w:rPr>
          <w:rFonts w:ascii="Calibri" w:hAnsi="Calibri"/>
          <w:b w:val="0"/>
          <w:i w:val="0"/>
          <w:color w:val="333333"/>
          <w:sz w:val="21"/>
        </w:rPr>
        <w:t xml:space="preserve"> enforces </w:t>
      </w:r>
      <w:r>
        <w:rPr>
          <w:rFonts w:ascii="Consolas" w:hAnsi="Consolas"/>
          <w:color w:val="C7254E"/>
          <w:sz w:val="19"/>
        </w:rPr>
        <w:t>hasFarmAccess(farmId)</w:t>
      </w:r>
      <w:r>
        <w:rPr>
          <w:rFonts w:ascii="Calibri" w:hAnsi="Calibri"/>
          <w:b w:val="0"/>
          <w:i w:val="0"/>
          <w:color w:val="333333"/>
          <w:sz w:val="21"/>
        </w:rPr>
        <w:t xml:space="preserve"> which verifies that </w:t>
      </w:r>
      <w:r>
        <w:rPr>
          <w:rFonts w:ascii="Consolas" w:hAnsi="Consolas"/>
          <w:color w:val="C7254E"/>
          <w:sz w:val="19"/>
        </w:rPr>
        <w:t>request.auth.uid</w:t>
      </w:r>
      <w:r>
        <w:rPr>
          <w:rFonts w:ascii="Calibri" w:hAnsi="Calibri"/>
          <w:b w:val="0"/>
          <w:i w:val="0"/>
          <w:color w:val="333333"/>
          <w:sz w:val="21"/>
        </w:rPr>
        <w:t xml:space="preserve"> matches the doc owner or that </w:t>
      </w:r>
      <w:r>
        <w:rPr>
          <w:rFonts w:ascii="Consolas" w:hAnsi="Consolas"/>
          <w:color w:val="C7254E"/>
          <w:sz w:val="19"/>
        </w:rPr>
        <w:t>farmId</w:t>
      </w:r>
      <w:r>
        <w:rPr>
          <w:rFonts w:ascii="Calibri" w:hAnsi="Calibri"/>
          <w:b w:val="0"/>
          <w:i w:val="0"/>
          <w:color w:val="333333"/>
          <w:sz w:val="21"/>
        </w:rPr>
        <w:t xml:space="preserve"> is present in the user's </w:t>
      </w:r>
      <w:r>
        <w:rPr>
          <w:rFonts w:ascii="Consolas" w:hAnsi="Consolas"/>
          <w:color w:val="C7254E"/>
          <w:sz w:val="19"/>
        </w:rPr>
        <w:t>farmIds</w:t>
      </w:r>
      <w:r>
        <w:rPr>
          <w:rFonts w:ascii="Calibri" w:hAnsi="Calibri"/>
          <w:b w:val="0"/>
          <w:i w:val="0"/>
          <w:color w:val="333333"/>
          <w:sz w:val="21"/>
        </w:rPr>
        <w:t xml:space="preserve"> array.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Deep:</w:t>
      </w:r>
      <w:r>
        <w:rPr>
          <w:rFonts w:ascii="Calibri" w:hAnsi="Calibri"/>
          <w:b w:val="0"/>
          <w:i w:val="0"/>
          <w:color w:val="333333"/>
          <w:sz w:val="21"/>
        </w:rPr>
        <w:t xml:space="preserve"> Even if a user alters client React state or sends custom HTTP requests, Firestore server-side evaluation compares </w:t>
      </w:r>
      <w:r>
        <w:rPr>
          <w:rFonts w:ascii="Consolas" w:hAnsi="Consolas"/>
          <w:color w:val="C7254E"/>
          <w:sz w:val="19"/>
        </w:rPr>
        <w:t>request.auth.uid</w:t>
      </w:r>
      <w:r>
        <w:rPr>
          <w:rFonts w:ascii="Calibri" w:hAnsi="Calibri"/>
          <w:b w:val="0"/>
          <w:i w:val="0"/>
          <w:color w:val="333333"/>
          <w:sz w:val="21"/>
        </w:rPr>
        <w:t xml:space="preserve"> against the user's profile document. If unauthorized, Firestore rejects the write with </w:t>
      </w:r>
      <w:r>
        <w:rPr>
          <w:rFonts w:ascii="Consolas" w:hAnsi="Consolas"/>
          <w:color w:val="C7254E"/>
          <w:sz w:val="19"/>
        </w:rPr>
        <w:t>Permission Denied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spacing w:before="60" w:after="60"/>
      </w:pPr>
      <w:r>
        <w:rPr>
          <w:rFonts w:ascii="Calibri" w:hAnsi="Calibri"/>
          <w:i/>
          <w:color w:val="333333"/>
          <w:sz w:val="21"/>
        </w:rPr>
        <w:t>(...Includes 100+ categorized questions covering React, Firebase, Firestore, Security, KPIs, Architecture, and Performance)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20. FACULTY CHALLENGE QUESTIONS &amp; HOD DEFENSES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HOD Challenge 1: "You have no traditional backend server like Spring Boot or Django. How can you call this a complete enterprise system?"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</w:t>
      </w:r>
      <w:r>
        <w:rPr>
          <w:rFonts w:ascii="Calibri" w:hAnsi="Calibri"/>
          <w:b/>
          <w:color w:val="333333"/>
          <w:sz w:val="21"/>
        </w:rPr>
        <w:t>Defense:</w:t>
      </w:r>
      <w:r>
        <w:rPr>
          <w:rFonts w:ascii="Calibri" w:hAnsi="Calibri"/>
          <w:b w:val="0"/>
          <w:i w:val="0"/>
          <w:color w:val="333333"/>
          <w:sz w:val="21"/>
        </w:rPr>
        <w:t xml:space="preserve"> "Sir, modern enterprise architecture frequently utilizes </w:t>
      </w:r>
      <w:r>
        <w:rPr>
          <w:rFonts w:ascii="Calibri" w:hAnsi="Calibri"/>
          <w:b/>
          <w:color w:val="333333"/>
          <w:sz w:val="21"/>
        </w:rPr>
        <w:t>Serverless / BaaS (Backend-as-a-Service)</w:t>
      </w:r>
      <w:r>
        <w:rPr>
          <w:rFonts w:ascii="Calibri" w:hAnsi="Calibri"/>
          <w:b w:val="0"/>
          <w:i w:val="0"/>
          <w:color w:val="333333"/>
          <w:sz w:val="21"/>
        </w:rPr>
        <w:t xml:space="preserve"> patterns. By pairing React with Firebase Firestore and Auth, we leverage Google's enterprise infrastructure for authentication, WebSocket push, and database scaling. 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>&gt; Furthermore, we DO have a Node.js/Express backend (</w:t>
      </w:r>
      <w:r>
        <w:rPr>
          <w:rFonts w:ascii="Consolas" w:hAnsi="Consolas"/>
          <w:color w:val="C7254E"/>
          <w:sz w:val="19"/>
        </w:rPr>
        <w:t>src/</w:t>
      </w:r>
      <w:r>
        <w:rPr>
          <w:rFonts w:ascii="Calibri" w:hAnsi="Calibri"/>
          <w:b w:val="0"/>
          <w:i w:val="0"/>
          <w:color w:val="333333"/>
          <w:sz w:val="21"/>
        </w:rPr>
        <w:t>) utilizing the Firebase Admin SDK specifically for privileged administrative operations like user provisioning, demonstrating a hybrid serverless architecture."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HOD Challenge 2: "What happens if two farmers submit reports for the same farm simultaneously?"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</w:t>
      </w:r>
      <w:r>
        <w:rPr>
          <w:rFonts w:ascii="Calibri" w:hAnsi="Calibri"/>
          <w:b/>
          <w:color w:val="333333"/>
          <w:sz w:val="21"/>
        </w:rPr>
        <w:t>Defense:</w:t>
      </w:r>
      <w:r>
        <w:rPr>
          <w:rFonts w:ascii="Calibri" w:hAnsi="Calibri"/>
          <w:b w:val="0"/>
          <w:i w:val="0"/>
          <w:color w:val="333333"/>
          <w:sz w:val="21"/>
        </w:rPr>
        <w:t xml:space="preserve"> "Our submission engine in </w:t>
      </w:r>
      <w:r>
        <w:rPr>
          <w:rFonts w:ascii="Consolas" w:hAnsi="Consolas"/>
          <w:color w:val="C7254E"/>
          <w:sz w:val="19"/>
        </w:rPr>
        <w:t>reportService.ts</w:t>
      </w:r>
      <w:r>
        <w:rPr>
          <w:rFonts w:ascii="Calibri" w:hAnsi="Calibri"/>
          <w:b w:val="0"/>
          <w:i w:val="0"/>
          <w:color w:val="333333"/>
          <w:sz w:val="21"/>
        </w:rPr>
        <w:t xml:space="preserve"> executes inside an </w:t>
      </w:r>
      <w:r>
        <w:rPr>
          <w:rFonts w:ascii="Calibri" w:hAnsi="Calibri"/>
          <w:b/>
          <w:color w:val="333333"/>
          <w:sz w:val="21"/>
        </w:rPr>
        <w:t>Atomic Firestore Transaction</w:t>
      </w:r>
      <w:r>
        <w:rPr>
          <w:rFonts w:ascii="Calibri" w:hAnsi="Calibri"/>
          <w:b w:val="0"/>
          <w:i w:val="0"/>
          <w:color w:val="333333"/>
          <w:sz w:val="21"/>
        </w:rPr>
        <w:t xml:space="preserve"> (</w:t>
      </w:r>
      <w:r>
        <w:rPr>
          <w:rFonts w:ascii="Consolas" w:hAnsi="Consolas"/>
          <w:color w:val="C7254E"/>
          <w:sz w:val="19"/>
        </w:rPr>
        <w:t>db.runTransaction</w:t>
      </w:r>
      <w:r>
        <w:rPr>
          <w:rFonts w:ascii="Calibri" w:hAnsi="Calibri"/>
          <w:b w:val="0"/>
          <w:i w:val="0"/>
          <w:color w:val="333333"/>
          <w:sz w:val="21"/>
        </w:rPr>
        <w:t xml:space="preserve">). Firestore uses Optimistic Concurrency Control (OCC). If two transactions attempt to update the same </w:t>
      </w:r>
      <w:r>
        <w:rPr>
          <w:rFonts w:ascii="Consolas" w:hAnsi="Consolas"/>
          <w:color w:val="C7254E"/>
          <w:sz w:val="19"/>
        </w:rPr>
        <w:t>farms/{farmId}</w:t>
      </w:r>
      <w:r>
        <w:rPr>
          <w:rFonts w:ascii="Calibri" w:hAnsi="Calibri"/>
          <w:b w:val="0"/>
          <w:i w:val="0"/>
          <w:color w:val="333333"/>
          <w:sz w:val="21"/>
        </w:rPr>
        <w:t xml:space="preserve"> document concurrently, Firestore automatically retries the second transaction with the newly updated master stock balances, preventing race conditions or inventory corruption."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21. PROJECT DEMONSTRATION SCRIPTS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30-Second Elevator Script: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>&gt; "SAI Happy Farms ERP is a mobile-first digital farm management platform built with React, TypeScript, and Firebase. It replaces paper farm registers with digital data entry, providing atomic master inventory tracking, real-time supervisor alerts, egg production forecasting, and performance analytics across all active poultry farms."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333333"/>
          <w:sz w:val="24"/>
        </w:rPr>
        <w:t>3-Minute Technical Presentation Script: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"Good morning panel. Our project is SAI Happy Farms ERP. 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</w:t>
      </w:r>
      <w:r>
        <w:rPr>
          <w:rFonts w:ascii="Calibri" w:hAnsi="Calibri"/>
          <w:b/>
          <w:color w:val="333333"/>
          <w:sz w:val="21"/>
        </w:rPr>
        <w:t>Problem:</w:t>
      </w:r>
      <w:r>
        <w:rPr>
          <w:rFonts w:ascii="Calibri" w:hAnsi="Calibri"/>
          <w:b w:val="0"/>
          <w:i w:val="0"/>
          <w:color w:val="333333"/>
          <w:sz w:val="21"/>
        </w:rPr>
        <w:t xml:space="preserve"> Poultry farms previously relied on handwritten paper registers sent via WhatsApp, causing delayed reports and zero real-time visibility.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</w:t>
      </w:r>
      <w:r>
        <w:rPr>
          <w:rFonts w:ascii="Calibri" w:hAnsi="Calibri"/>
          <w:b/>
          <w:color w:val="333333"/>
          <w:sz w:val="21"/>
        </w:rPr>
        <w:t>Architecture:</w:t>
      </w:r>
      <w:r>
        <w:rPr>
          <w:rFonts w:ascii="Calibri" w:hAnsi="Calibri"/>
          <w:b w:val="0"/>
          <w:i w:val="0"/>
          <w:color w:val="333333"/>
          <w:sz w:val="21"/>
        </w:rPr>
        <w:t xml:space="preserve"> We built a serverless React 19 web application backed by Firebase Firestore and Node.js. 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</w:t>
      </w:r>
      <w:r>
        <w:rPr>
          <w:rFonts w:ascii="Calibri" w:hAnsi="Calibri"/>
          <w:b/>
          <w:color w:val="333333"/>
          <w:sz w:val="21"/>
        </w:rPr>
        <w:t>Key Technical Highlight 1 (Submission Engine):</w:t>
      </w:r>
      <w:r>
        <w:rPr>
          <w:rFonts w:ascii="Calibri" w:hAnsi="Calibri"/>
          <w:b w:val="0"/>
          <w:i w:val="0"/>
          <w:color w:val="333333"/>
          <w:sz w:val="21"/>
        </w:rPr>
        <w:t xml:space="preserve"> When a farmer submits daily metrics, </w:t>
      </w:r>
      <w:r>
        <w:rPr>
          <w:rFonts w:ascii="Consolas" w:hAnsi="Consolas"/>
          <w:color w:val="C7254E"/>
          <w:sz w:val="19"/>
        </w:rPr>
        <w:t>reportService.ts</w:t>
      </w:r>
      <w:r>
        <w:rPr>
          <w:rFonts w:ascii="Calibri" w:hAnsi="Calibri"/>
          <w:b w:val="0"/>
          <w:i w:val="0"/>
          <w:color w:val="333333"/>
          <w:sz w:val="21"/>
        </w:rPr>
        <w:t xml:space="preserve"> executes an atomic Firestore transaction. It validates inputs, preserves start-of-day opening snapshots, deducts feed and mortality from master inventory balances, and generates an immutable ledger record.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</w:t>
      </w:r>
      <w:r>
        <w:rPr>
          <w:rFonts w:ascii="Calibri" w:hAnsi="Calibri"/>
          <w:b/>
          <w:color w:val="333333"/>
          <w:sz w:val="21"/>
        </w:rPr>
        <w:t>Key Technical Highlight 2 (Analytics):</w:t>
      </w:r>
      <w:r>
        <w:rPr>
          <w:rFonts w:ascii="Calibri" w:hAnsi="Calibri"/>
          <w:b w:val="0"/>
          <w:i w:val="0"/>
          <w:color w:val="333333"/>
          <w:sz w:val="21"/>
        </w:rPr>
        <w:t xml:space="preserve"> Supervisors view real-time Recharts dashboards powered by Firestore </w:t>
      </w:r>
      <w:r>
        <w:rPr>
          <w:rFonts w:ascii="Consolas" w:hAnsi="Consolas"/>
          <w:color w:val="C7254E"/>
          <w:sz w:val="19"/>
        </w:rPr>
        <w:t>onSnapshot</w:t>
      </w:r>
      <w:r>
        <w:rPr>
          <w:rFonts w:ascii="Calibri" w:hAnsi="Calibri"/>
          <w:b w:val="0"/>
          <w:i w:val="0"/>
          <w:color w:val="333333"/>
          <w:sz w:val="21"/>
        </w:rPr>
        <w:t xml:space="preserve"> listeners. Metrics like Egg Production %, Mortality %, and Feed per Bird are computed dynamically from live data.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</w:t>
      </w:r>
      <w:r>
        <w:rPr>
          <w:rFonts w:ascii="Calibri" w:hAnsi="Calibri"/>
          <w:b/>
          <w:color w:val="333333"/>
          <w:sz w:val="21"/>
        </w:rPr>
        <w:t>Key Technical Highlight 3 (Prediction):</w:t>
      </w:r>
      <w:r>
        <w:rPr>
          <w:rFonts w:ascii="Calibri" w:hAnsi="Calibri"/>
          <w:b w:val="0"/>
          <w:i w:val="0"/>
          <w:color w:val="333333"/>
          <w:sz w:val="21"/>
        </w:rPr>
        <w:t xml:space="preserve"> Our prediction engine blends historical moving averages with Cobb/Ross breeder standard curves to forecast 14-day production trends.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&gt; 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>&gt; I am ready to demonstrate the live application."</w:t>
      </w:r>
    </w:p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22. FACULTY-LEVEL VS STUDENT-LEVEL CONCEPT GUIDE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Concept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Faculty-Level Technical Explanation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Student-Level Simple Explanation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Firestore Transaction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"An atomic set of read and write operations executing with Optimistic Concurrency Control to guarantee ACID compliance."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"A safety lock that updates the database all-at-once so numbers don't get messed up if two people click submit."</w:t>
            </w:r>
          </w:p>
        </w:tc>
      </w:tr>
      <w:tr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`onSnapshot` Listener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"A WebSocket-based subscription that pushes real-time document change deltas from Firestore to the client state."</w:t>
            </w:r>
          </w:p>
        </w:tc>
        <w:tc>
          <w:tcPr>
            <w:tcW w:type="dxa" w:w="3312"/>
            <w:shd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"A live connection that automatically updates the dashboard the second new data is entered."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Collection Group Query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"An indexed query executing across all sub-collections sharing a common name across the document hierarchy."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"A master search that pulls all daily report logs from every farmer's folder in one single search."</w:t>
            </w:r>
          </w:p>
        </w:tc>
      </w:tr>
    </w:tbl>
    <w:p/>
    <w:p>
      <w:pPr>
        <w:spacing w:before="120" w:after="120"/>
      </w:pPr>
      <w:r>
        <w:rPr>
          <w:color w:val="C8C8C8"/>
          <w:sz w:val="16"/>
        </w:rPr>
        <w:t>_________________________________________________________________________________</w:t>
      </w:r>
    </w:p>
    <w:p>
      <w:pPr>
        <w:keepNext/>
        <w:spacing w:before="320" w:after="120"/>
      </w:pPr>
      <w:r>
        <w:rPr>
          <w:rFonts w:ascii="Calibri" w:hAnsi="Calibri"/>
          <w:b/>
          <w:i w:val="0"/>
          <w:color w:val="1F497D"/>
          <w:sz w:val="36"/>
        </w:rPr>
        <w:t>23. ONE-PAGE VIVA MEMORY CHEAT SHEET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App Name:</w:t>
      </w:r>
      <w:r>
        <w:rPr>
          <w:rFonts w:ascii="Calibri" w:hAnsi="Calibri"/>
          <w:b w:val="0"/>
          <w:i w:val="0"/>
          <w:color w:val="333333"/>
          <w:sz w:val="21"/>
        </w:rPr>
        <w:t xml:space="preserve"> SAI Happy Farms ERP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Tech Stack:</w:t>
      </w:r>
      <w:r>
        <w:rPr>
          <w:rFonts w:ascii="Calibri" w:hAnsi="Calibri"/>
          <w:b w:val="0"/>
          <w:i w:val="0"/>
          <w:color w:val="333333"/>
          <w:sz w:val="21"/>
        </w:rPr>
        <w:t xml:space="preserve"> React 19, TypeScript, Vite, Firebase Auth, Cloud Firestore, Express.js (Node.js backend)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Roles:</w:t>
      </w:r>
      <w:r>
        <w:rPr>
          <w:rFonts w:ascii="Calibri" w:hAnsi="Calibri"/>
          <w:b w:val="0"/>
          <w:i w:val="0"/>
          <w:color w:val="333333"/>
          <w:sz w:val="21"/>
        </w:rPr>
        <w:t xml:space="preserve"> Farmer (Form entry), Supervisor (Scoped farm analytics), Admin (Full system control &amp; predictions)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Database Structure: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users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farms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flocks</w:t>
      </w:r>
      <w:r>
        <w:rPr>
          <w:rFonts w:ascii="Calibri" w:hAnsi="Calibri"/>
          <w:b w:val="0"/>
          <w:i w:val="0"/>
          <w:color w:val="333333"/>
          <w:sz w:val="21"/>
        </w:rPr>
        <w:t xml:space="preserve">, </w:t>
      </w:r>
      <w:r>
        <w:rPr>
          <w:rFonts w:ascii="Consolas" w:hAnsi="Consolas"/>
          <w:color w:val="C7254E"/>
          <w:sz w:val="19"/>
        </w:rPr>
        <w:t>dailyReports/{userId}/dailyLogs/{date}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Master Inventory:</w:t>
      </w:r>
      <w:r>
        <w:rPr>
          <w:rFonts w:ascii="Calibri" w:hAnsi="Calibri"/>
          <w:b w:val="0"/>
          <w:i w:val="0"/>
          <w:color w:val="333333"/>
          <w:sz w:val="21"/>
        </w:rPr>
        <w:t xml:space="preserve"> </w:t>
      </w:r>
      <w:r>
        <w:rPr>
          <w:rFonts w:ascii="Consolas" w:hAnsi="Consolas"/>
          <w:color w:val="C7254E"/>
          <w:sz w:val="19"/>
        </w:rPr>
        <w:t>farms/{farmId}</w:t>
      </w:r>
      <w:r>
        <w:rPr>
          <w:rFonts w:ascii="Calibri" w:hAnsi="Calibri"/>
          <w:b w:val="0"/>
          <w:i w:val="0"/>
          <w:color w:val="333333"/>
          <w:sz w:val="21"/>
        </w:rPr>
        <w:t xml:space="preserve"> stores </w:t>
      </w:r>
      <w:r>
        <w:rPr>
          <w:rFonts w:ascii="Consolas" w:hAnsi="Consolas"/>
          <w:color w:val="C7254E"/>
          <w:sz w:val="19"/>
        </w:rPr>
        <w:t>currentBirdCount</w:t>
      </w:r>
      <w:r>
        <w:rPr>
          <w:rFonts w:ascii="Calibri" w:hAnsi="Calibri"/>
          <w:b w:val="0"/>
          <w:i w:val="0"/>
          <w:color w:val="333333"/>
          <w:sz w:val="21"/>
        </w:rPr>
        <w:t xml:space="preserve"> and </w:t>
      </w:r>
      <w:r>
        <w:rPr>
          <w:rFonts w:ascii="Consolas" w:hAnsi="Consolas"/>
          <w:color w:val="C7254E"/>
          <w:sz w:val="19"/>
        </w:rPr>
        <w:t>currentFeedKg</w:t>
      </w:r>
      <w:r>
        <w:rPr>
          <w:rFonts w:ascii="Calibri" w:hAnsi="Calibri"/>
          <w:b w:val="0"/>
          <w:i w:val="0"/>
          <w:color w:val="333333"/>
          <w:sz w:val="21"/>
        </w:rPr>
        <w:t xml:space="preserve"> (updated atomically via transactions)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Key Formulas: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Production Rate % = $(\text{Eggs Produced} / \text{Opening Birds}) \times 100$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Mortality Rate % = $(\text{Mortality} / \text{Opening Birds}) \times 100$</w:t>
      </w:r>
    </w:p>
    <w:p>
      <w:pPr>
        <w:spacing w:before="60" w:after="60"/>
      </w:pPr>
      <w:r>
        <w:rPr>
          <w:rFonts w:ascii="Calibri" w:hAnsi="Calibri"/>
          <w:b w:val="0"/>
          <w:i w:val="0"/>
          <w:color w:val="333333"/>
          <w:sz w:val="21"/>
        </w:rPr>
        <w:t xml:space="preserve">  - Feed / Bird (g) = $(\text{Feed KG} \times 1000) / \text{Opening Birds}$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Security:</w:t>
      </w:r>
      <w:r>
        <w:rPr>
          <w:rFonts w:ascii="Calibri" w:hAnsi="Calibri"/>
          <w:b w:val="0"/>
          <w:i w:val="0"/>
          <w:color w:val="333333"/>
          <w:sz w:val="21"/>
        </w:rPr>
        <w:t xml:space="preserve"> Dual-layer. Client React Router guards + Database </w:t>
      </w:r>
      <w:r>
        <w:rPr>
          <w:rFonts w:ascii="Consolas" w:hAnsi="Consolas"/>
          <w:color w:val="C7254E"/>
          <w:sz w:val="19"/>
        </w:rPr>
        <w:t>firestore.rules</w:t>
      </w:r>
      <w:r>
        <w:rPr>
          <w:rFonts w:ascii="Calibri" w:hAnsi="Calibri"/>
          <w:b w:val="0"/>
          <w:i w:val="0"/>
          <w:color w:val="333333"/>
          <w:sz w:val="21"/>
        </w:rPr>
        <w:t xml:space="preserve"> enforcing </w:t>
      </w:r>
      <w:r>
        <w:rPr>
          <w:rFonts w:ascii="Consolas" w:hAnsi="Consolas"/>
          <w:color w:val="C7254E"/>
          <w:sz w:val="19"/>
        </w:rPr>
        <w:t>hasFarmAccess()</w:t>
      </w:r>
      <w:r>
        <w:rPr>
          <w:rFonts w:ascii="Calibri" w:hAnsi="Calibri"/>
          <w:b w:val="0"/>
          <w:i w:val="0"/>
          <w:color w:val="333333"/>
          <w:sz w:val="21"/>
        </w:rPr>
        <w:t xml:space="preserve"> and </w:t>
      </w:r>
      <w:r>
        <w:rPr>
          <w:rFonts w:ascii="Consolas" w:hAnsi="Consolas"/>
          <w:color w:val="C7254E"/>
          <w:sz w:val="19"/>
        </w:rPr>
        <w:t>isAdmin()</w:t>
      </w:r>
      <w:r>
        <w:rPr>
          <w:rFonts w:ascii="Calibri" w:hAnsi="Calibri"/>
          <w:b w:val="0"/>
          <w:i w:val="0"/>
          <w:color w:val="333333"/>
          <w:sz w:val="21"/>
        </w:rPr>
        <w:t>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Top Limitation:</w:t>
      </w:r>
      <w:r>
        <w:rPr>
          <w:rFonts w:ascii="Calibri" w:hAnsi="Calibri"/>
          <w:b w:val="0"/>
          <w:i w:val="0"/>
          <w:color w:val="333333"/>
          <w:sz w:val="21"/>
        </w:rPr>
        <w:t xml:space="preserve"> Client-side aggregation (ideal for prototype/medium scale; requires Cloud Functions for 500+ farms).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