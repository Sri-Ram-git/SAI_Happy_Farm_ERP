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BC191" w14:textId="77777777" w:rsidR="009A2B36" w:rsidRPr="00A5578D" w:rsidRDefault="00000000">
      <w:pPr>
        <w:pStyle w:val="Heading1"/>
        <w:jc w:val="center"/>
        <w:rPr>
          <w:color w:val="000000" w:themeColor="text1"/>
        </w:rPr>
      </w:pPr>
      <w:r w:rsidRPr="00A5578D">
        <w:rPr>
          <w:color w:val="000000" w:themeColor="text1"/>
        </w:rPr>
        <w:t>SAI HAPPY FARMS FARM ERP</w:t>
      </w:r>
    </w:p>
    <w:p w14:paraId="09A9A01B" w14:textId="49373C72" w:rsidR="009A2B36" w:rsidRPr="00A5578D" w:rsidRDefault="00000000" w:rsidP="00142EEE">
      <w:pPr>
        <w:pStyle w:val="Heading2"/>
        <w:rPr>
          <w:color w:val="000000" w:themeColor="text1"/>
        </w:rPr>
      </w:pPr>
      <w:r w:rsidRPr="00A5578D">
        <w:rPr>
          <w:color w:val="000000" w:themeColor="text1"/>
        </w:rPr>
        <w:t>User Account &amp; Credential Handover Sheet</w:t>
      </w:r>
    </w:p>
    <w:p w14:paraId="4B6FE50E" w14:textId="77777777" w:rsidR="009A2B36" w:rsidRPr="00A5578D" w:rsidRDefault="00000000">
      <w:pPr>
        <w:pStyle w:val="Heading1"/>
        <w:jc w:val="center"/>
        <w:rPr>
          <w:color w:val="000000" w:themeColor="text1"/>
        </w:rPr>
      </w:pPr>
      <w:r w:rsidRPr="00A5578D">
        <w:rPr>
          <w:color w:val="000000" w:themeColor="text1"/>
        </w:rPr>
        <w:t>1. PURPOSE</w:t>
      </w:r>
    </w:p>
    <w:p w14:paraId="1EB31B3C" w14:textId="77777777" w:rsidR="009A2B36" w:rsidRPr="00A5578D" w:rsidRDefault="00000000">
      <w:pPr>
        <w:rPr>
          <w:color w:val="000000" w:themeColor="text1"/>
        </w:rPr>
      </w:pPr>
      <w:r w:rsidRPr="00A5578D">
        <w:rPr>
          <w:color w:val="000000" w:themeColor="text1"/>
        </w:rPr>
        <w:t>This document contains the application login accounts provided for customer testing, demonstration, and authorized system access for the SAI Happy Farms Farm ERP.</w:t>
      </w:r>
    </w:p>
    <w:p w14:paraId="58289BC5" w14:textId="5DDB6C0B" w:rsidR="009A2B36" w:rsidRPr="00A5578D" w:rsidRDefault="00000000">
      <w:pPr>
        <w:rPr>
          <w:color w:val="000000" w:themeColor="text1"/>
        </w:rPr>
      </w:pPr>
      <w:r w:rsidRPr="00A5578D">
        <w:rPr>
          <w:color w:val="000000" w:themeColor="text1"/>
        </w:rPr>
        <w:t>CONFIDENTIAL — AUTHORIZED PERSONNEL ONLY</w:t>
      </w:r>
    </w:p>
    <w:p w14:paraId="1D80BFB6" w14:textId="61C5BDD4" w:rsidR="009A2B36" w:rsidRPr="00A5578D" w:rsidRDefault="00000000">
      <w:pPr>
        <w:rPr>
          <w:color w:val="000000" w:themeColor="text1"/>
        </w:rPr>
      </w:pPr>
      <w:r w:rsidRPr="00A5578D">
        <w:rPr>
          <w:color w:val="000000" w:themeColor="text1"/>
        </w:rPr>
        <w:t>The credentials contained in this document must not be shared with unauthorized persons.</w:t>
      </w:r>
    </w:p>
    <w:p w14:paraId="6F476761" w14:textId="77777777" w:rsidR="009A2B36" w:rsidRPr="00A5578D" w:rsidRDefault="00000000">
      <w:pPr>
        <w:pStyle w:val="Heading1"/>
        <w:jc w:val="center"/>
        <w:rPr>
          <w:color w:val="000000" w:themeColor="text1"/>
        </w:rPr>
      </w:pPr>
      <w:r w:rsidRPr="00A5578D">
        <w:rPr>
          <w:color w:val="000000" w:themeColor="text1"/>
        </w:rPr>
        <w:t>2. ACCOUNT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"/>
        <w:gridCol w:w="1319"/>
        <w:gridCol w:w="2974"/>
        <w:gridCol w:w="1614"/>
        <w:gridCol w:w="1398"/>
        <w:gridCol w:w="1057"/>
      </w:tblGrid>
      <w:tr w:rsidR="009A2B36" w:rsidRPr="00A5578D" w14:paraId="74941904" w14:textId="77777777">
        <w:tc>
          <w:tcPr>
            <w:tcW w:w="1440" w:type="dxa"/>
          </w:tcPr>
          <w:p w14:paraId="2155F245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Sl. No.</w:t>
            </w:r>
          </w:p>
        </w:tc>
        <w:tc>
          <w:tcPr>
            <w:tcW w:w="1440" w:type="dxa"/>
          </w:tcPr>
          <w:p w14:paraId="793C089F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Role</w:t>
            </w:r>
          </w:p>
        </w:tc>
        <w:tc>
          <w:tcPr>
            <w:tcW w:w="1440" w:type="dxa"/>
          </w:tcPr>
          <w:p w14:paraId="0F23A783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User Name / Email</w:t>
            </w:r>
          </w:p>
        </w:tc>
        <w:tc>
          <w:tcPr>
            <w:tcW w:w="1440" w:type="dxa"/>
          </w:tcPr>
          <w:p w14:paraId="65DE07DB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Password</w:t>
            </w:r>
          </w:p>
        </w:tc>
        <w:tc>
          <w:tcPr>
            <w:tcW w:w="1440" w:type="dxa"/>
          </w:tcPr>
          <w:p w14:paraId="11E05067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Assigned Farm / Scope</w:t>
            </w:r>
          </w:p>
        </w:tc>
        <w:tc>
          <w:tcPr>
            <w:tcW w:w="1440" w:type="dxa"/>
          </w:tcPr>
          <w:p w14:paraId="65792BD9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Remarks</w:t>
            </w:r>
          </w:p>
        </w:tc>
      </w:tr>
      <w:tr w:rsidR="009A2B36" w:rsidRPr="00A5578D" w14:paraId="4F0907ED" w14:textId="77777777">
        <w:tc>
          <w:tcPr>
            <w:tcW w:w="1440" w:type="dxa"/>
          </w:tcPr>
          <w:p w14:paraId="7090B1F3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1</w:t>
            </w:r>
          </w:p>
        </w:tc>
        <w:tc>
          <w:tcPr>
            <w:tcW w:w="1440" w:type="dxa"/>
          </w:tcPr>
          <w:p w14:paraId="7A07AF16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Farmer</w:t>
            </w:r>
          </w:p>
        </w:tc>
        <w:tc>
          <w:tcPr>
            <w:tcW w:w="1440" w:type="dxa"/>
          </w:tcPr>
          <w:p w14:paraId="13D4C9EB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farmer@test.com</w:t>
            </w:r>
          </w:p>
        </w:tc>
        <w:tc>
          <w:tcPr>
            <w:tcW w:w="1440" w:type="dxa"/>
          </w:tcPr>
          <w:p w14:paraId="6552F7A3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Test1234!</w:t>
            </w:r>
          </w:p>
        </w:tc>
        <w:tc>
          <w:tcPr>
            <w:tcW w:w="1440" w:type="dxa"/>
          </w:tcPr>
          <w:p w14:paraId="3AF31C0E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Layer Unit 1</w:t>
            </w:r>
          </w:p>
        </w:tc>
        <w:tc>
          <w:tcPr>
            <w:tcW w:w="1440" w:type="dxa"/>
          </w:tcPr>
          <w:p w14:paraId="1B8817E2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Farmer Account</w:t>
            </w:r>
          </w:p>
        </w:tc>
      </w:tr>
      <w:tr w:rsidR="009A2B36" w:rsidRPr="00A5578D" w14:paraId="1A09AE5A" w14:textId="77777777">
        <w:tc>
          <w:tcPr>
            <w:tcW w:w="1440" w:type="dxa"/>
          </w:tcPr>
          <w:p w14:paraId="2881EC3C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2</w:t>
            </w:r>
          </w:p>
        </w:tc>
        <w:tc>
          <w:tcPr>
            <w:tcW w:w="1440" w:type="dxa"/>
          </w:tcPr>
          <w:p w14:paraId="1B508B2C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Farmer</w:t>
            </w:r>
          </w:p>
        </w:tc>
        <w:tc>
          <w:tcPr>
            <w:tcW w:w="1440" w:type="dxa"/>
          </w:tcPr>
          <w:p w14:paraId="7BF7D47F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Farmer2@test.com</w:t>
            </w:r>
          </w:p>
        </w:tc>
        <w:tc>
          <w:tcPr>
            <w:tcW w:w="1440" w:type="dxa"/>
          </w:tcPr>
          <w:p w14:paraId="6DA01135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12345!Test</w:t>
            </w:r>
          </w:p>
        </w:tc>
        <w:tc>
          <w:tcPr>
            <w:tcW w:w="1440" w:type="dxa"/>
          </w:tcPr>
          <w:p w14:paraId="30C10EDF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Layer Unit 2</w:t>
            </w:r>
          </w:p>
        </w:tc>
        <w:tc>
          <w:tcPr>
            <w:tcW w:w="1440" w:type="dxa"/>
          </w:tcPr>
          <w:p w14:paraId="79645B26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Farmer Account</w:t>
            </w:r>
          </w:p>
        </w:tc>
      </w:tr>
      <w:tr w:rsidR="009A2B36" w:rsidRPr="00A5578D" w14:paraId="3ED2DE20" w14:textId="77777777">
        <w:tc>
          <w:tcPr>
            <w:tcW w:w="1440" w:type="dxa"/>
          </w:tcPr>
          <w:p w14:paraId="00727BC1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3</w:t>
            </w:r>
          </w:p>
        </w:tc>
        <w:tc>
          <w:tcPr>
            <w:tcW w:w="1440" w:type="dxa"/>
          </w:tcPr>
          <w:p w14:paraId="43025269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Farmer</w:t>
            </w:r>
          </w:p>
        </w:tc>
        <w:tc>
          <w:tcPr>
            <w:tcW w:w="1440" w:type="dxa"/>
          </w:tcPr>
          <w:p w14:paraId="4B2061EF" w14:textId="4D5772DF" w:rsidR="009A2B36" w:rsidRPr="00A5578D" w:rsidRDefault="00622887">
            <w:pPr>
              <w:rPr>
                <w:color w:val="000000" w:themeColor="text1"/>
              </w:rPr>
            </w:pPr>
            <w:r w:rsidRPr="00622887">
              <w:rPr>
                <w:color w:val="000000" w:themeColor="text1"/>
              </w:rPr>
              <w:t>test@gmail.com</w:t>
            </w:r>
          </w:p>
        </w:tc>
        <w:tc>
          <w:tcPr>
            <w:tcW w:w="1440" w:type="dxa"/>
          </w:tcPr>
          <w:p w14:paraId="3459E052" w14:textId="1E305B98" w:rsidR="009A2B36" w:rsidRPr="00A5578D" w:rsidRDefault="00622887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12345!Test</w:t>
            </w:r>
            <w:proofErr w:type="gramEnd"/>
            <w:r>
              <w:rPr>
                <w:color w:val="000000" w:themeColor="text1"/>
              </w:rPr>
              <w:t>@</w:t>
            </w:r>
          </w:p>
        </w:tc>
        <w:tc>
          <w:tcPr>
            <w:tcW w:w="1440" w:type="dxa"/>
          </w:tcPr>
          <w:p w14:paraId="76FF831A" w14:textId="0E34D6B0" w:rsidR="009A2B36" w:rsidRPr="00A5578D" w:rsidRDefault="0062288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Layer Unit 3</w:t>
            </w:r>
          </w:p>
        </w:tc>
        <w:tc>
          <w:tcPr>
            <w:tcW w:w="1440" w:type="dxa"/>
          </w:tcPr>
          <w:p w14:paraId="43556A11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Farmer Account</w:t>
            </w:r>
          </w:p>
        </w:tc>
      </w:tr>
      <w:tr w:rsidR="009A2B36" w:rsidRPr="00A5578D" w14:paraId="08C147E3" w14:textId="77777777">
        <w:tc>
          <w:tcPr>
            <w:tcW w:w="1440" w:type="dxa"/>
          </w:tcPr>
          <w:p w14:paraId="3AA04432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4</w:t>
            </w:r>
          </w:p>
        </w:tc>
        <w:tc>
          <w:tcPr>
            <w:tcW w:w="1440" w:type="dxa"/>
          </w:tcPr>
          <w:p w14:paraId="31651273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Supervisor</w:t>
            </w:r>
          </w:p>
        </w:tc>
        <w:tc>
          <w:tcPr>
            <w:tcW w:w="1440" w:type="dxa"/>
          </w:tcPr>
          <w:p w14:paraId="0D8188EB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happy_hens_supervisor@test.com</w:t>
            </w:r>
          </w:p>
        </w:tc>
        <w:tc>
          <w:tcPr>
            <w:tcW w:w="1440" w:type="dxa"/>
          </w:tcPr>
          <w:p w14:paraId="3D6E4942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12345!Supervisor</w:t>
            </w:r>
          </w:p>
        </w:tc>
        <w:tc>
          <w:tcPr>
            <w:tcW w:w="1440" w:type="dxa"/>
          </w:tcPr>
          <w:p w14:paraId="4AFD310F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Assigned Farms (Supervisor Scope)</w:t>
            </w:r>
          </w:p>
        </w:tc>
        <w:tc>
          <w:tcPr>
            <w:tcW w:w="1440" w:type="dxa"/>
          </w:tcPr>
          <w:p w14:paraId="6E4FDC3F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Supervisor Account</w:t>
            </w:r>
          </w:p>
        </w:tc>
      </w:tr>
      <w:tr w:rsidR="009A2B36" w:rsidRPr="00A5578D" w14:paraId="0E40BF00" w14:textId="77777777">
        <w:tc>
          <w:tcPr>
            <w:tcW w:w="1440" w:type="dxa"/>
          </w:tcPr>
          <w:p w14:paraId="79EF91A0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5</w:t>
            </w:r>
          </w:p>
        </w:tc>
        <w:tc>
          <w:tcPr>
            <w:tcW w:w="1440" w:type="dxa"/>
          </w:tcPr>
          <w:p w14:paraId="76B28FDF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Administrator</w:t>
            </w:r>
          </w:p>
        </w:tc>
        <w:tc>
          <w:tcPr>
            <w:tcW w:w="1440" w:type="dxa"/>
          </w:tcPr>
          <w:p w14:paraId="3B465BD1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happy_hens_admin@test.com</w:t>
            </w:r>
          </w:p>
        </w:tc>
        <w:tc>
          <w:tcPr>
            <w:tcW w:w="1440" w:type="dxa"/>
          </w:tcPr>
          <w:p w14:paraId="153D39DE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12345!Admin</w:t>
            </w:r>
          </w:p>
        </w:tc>
        <w:tc>
          <w:tcPr>
            <w:tcW w:w="1440" w:type="dxa"/>
          </w:tcPr>
          <w:p w14:paraId="68E1C46D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System Administration</w:t>
            </w:r>
          </w:p>
        </w:tc>
        <w:tc>
          <w:tcPr>
            <w:tcW w:w="1440" w:type="dxa"/>
          </w:tcPr>
          <w:p w14:paraId="38396E14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Admin Account</w:t>
            </w:r>
          </w:p>
        </w:tc>
      </w:tr>
    </w:tbl>
    <w:p w14:paraId="64EC0C49" w14:textId="219A888D" w:rsidR="009A2B36" w:rsidRPr="00A5578D" w:rsidRDefault="009A2B36">
      <w:pPr>
        <w:rPr>
          <w:color w:val="000000" w:themeColor="text1"/>
        </w:rPr>
      </w:pPr>
    </w:p>
    <w:p w14:paraId="4EA02994" w14:textId="77777777" w:rsidR="009A2B36" w:rsidRPr="00A5578D" w:rsidRDefault="00000000">
      <w:pPr>
        <w:pStyle w:val="Heading1"/>
        <w:jc w:val="center"/>
        <w:rPr>
          <w:color w:val="000000" w:themeColor="text1"/>
        </w:rPr>
      </w:pPr>
      <w:r w:rsidRPr="00A5578D">
        <w:rPr>
          <w:color w:val="000000" w:themeColor="text1"/>
        </w:rPr>
        <w:t>3. FARMER ACCOUNTS</w:t>
      </w:r>
    </w:p>
    <w:p w14:paraId="71680388" w14:textId="77777777" w:rsidR="009A2B36" w:rsidRPr="00A5578D" w:rsidRDefault="00000000">
      <w:pPr>
        <w:pStyle w:val="Heading2"/>
        <w:rPr>
          <w:color w:val="000000" w:themeColor="text1"/>
        </w:rPr>
      </w:pPr>
      <w:r w:rsidRPr="00A5578D">
        <w:rPr>
          <w:color w:val="000000" w:themeColor="text1"/>
        </w:rPr>
        <w:t>Farmer Account 01</w:t>
      </w:r>
    </w:p>
    <w:p w14:paraId="3E5C6068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Username / Email: farmer@test.com</w:t>
      </w:r>
    </w:p>
    <w:p w14:paraId="78EB541D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Password: Test1234!</w:t>
      </w:r>
    </w:p>
    <w:p w14:paraId="7706D0AC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Assigned Farm: Layer Unit 1</w:t>
      </w:r>
    </w:p>
    <w:p w14:paraId="5B80454D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Role: Farmer</w:t>
      </w:r>
    </w:p>
    <w:p w14:paraId="62EF8DB0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Access Scope: Farmer Portal (Daily Reporting Form)</w:t>
      </w:r>
    </w:p>
    <w:p w14:paraId="1B1B764D" w14:textId="77777777" w:rsidR="009A2B36" w:rsidRPr="00A5578D" w:rsidRDefault="00000000">
      <w:pPr>
        <w:pStyle w:val="Heading2"/>
        <w:rPr>
          <w:color w:val="000000" w:themeColor="text1"/>
        </w:rPr>
      </w:pPr>
      <w:r w:rsidRPr="00A5578D">
        <w:rPr>
          <w:color w:val="000000" w:themeColor="text1"/>
        </w:rPr>
        <w:lastRenderedPageBreak/>
        <w:t>Farmer Account 02</w:t>
      </w:r>
    </w:p>
    <w:p w14:paraId="079627E4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Username / Email: Farmer2@test.com</w:t>
      </w:r>
    </w:p>
    <w:p w14:paraId="268506FC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Password: 12345!Test</w:t>
      </w:r>
    </w:p>
    <w:p w14:paraId="5869AB04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Assigned Farm: Layer Unit 2</w:t>
      </w:r>
    </w:p>
    <w:p w14:paraId="68D29E81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Role: Farmer</w:t>
      </w:r>
    </w:p>
    <w:p w14:paraId="7317A3D6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Access Scope: Farmer Portal (Daily Reporting Form)</w:t>
      </w:r>
    </w:p>
    <w:p w14:paraId="6CF534F0" w14:textId="77777777" w:rsidR="009A2B36" w:rsidRPr="00A5578D" w:rsidRDefault="00000000">
      <w:pPr>
        <w:pStyle w:val="Heading2"/>
        <w:rPr>
          <w:color w:val="000000" w:themeColor="text1"/>
        </w:rPr>
      </w:pPr>
      <w:r w:rsidRPr="00A5578D">
        <w:rPr>
          <w:color w:val="000000" w:themeColor="text1"/>
        </w:rPr>
        <w:t>Farmer Account 03</w:t>
      </w:r>
    </w:p>
    <w:p w14:paraId="15FCC01E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Username / Email: “To be provided by authorized system administrator.”</w:t>
      </w:r>
    </w:p>
    <w:p w14:paraId="1C630C27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Password: “To be provided by authorized system administrator.”</w:t>
      </w:r>
    </w:p>
    <w:p w14:paraId="1ED5F210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Assigned Farm: “To be provided by authorized system administrator.”</w:t>
      </w:r>
    </w:p>
    <w:p w14:paraId="10B404A4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Role: Farmer</w:t>
      </w:r>
    </w:p>
    <w:p w14:paraId="6522BD3A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Access Scope: “To be provided by authorized system administrator.”</w:t>
      </w:r>
    </w:p>
    <w:p w14:paraId="00C23603" w14:textId="3098F460" w:rsidR="009A2B36" w:rsidRPr="00A5578D" w:rsidRDefault="009A2B36">
      <w:pPr>
        <w:rPr>
          <w:color w:val="000000" w:themeColor="text1"/>
        </w:rPr>
      </w:pPr>
    </w:p>
    <w:p w14:paraId="359EBFB2" w14:textId="77777777" w:rsidR="009A2B36" w:rsidRPr="00A5578D" w:rsidRDefault="00000000">
      <w:pPr>
        <w:pStyle w:val="Heading1"/>
        <w:jc w:val="center"/>
        <w:rPr>
          <w:color w:val="000000" w:themeColor="text1"/>
        </w:rPr>
      </w:pPr>
      <w:r w:rsidRPr="00A5578D">
        <w:rPr>
          <w:color w:val="000000" w:themeColor="text1"/>
        </w:rPr>
        <w:t>4. SUPERVISOR ACCOUNT</w:t>
      </w:r>
    </w:p>
    <w:p w14:paraId="262CE8C2" w14:textId="77777777" w:rsidR="009A2B36" w:rsidRPr="00A5578D" w:rsidRDefault="00000000">
      <w:pPr>
        <w:pStyle w:val="Heading2"/>
        <w:rPr>
          <w:color w:val="000000" w:themeColor="text1"/>
        </w:rPr>
      </w:pPr>
      <w:r w:rsidRPr="00A5578D">
        <w:rPr>
          <w:color w:val="000000" w:themeColor="text1"/>
        </w:rPr>
        <w:t>Supervisor Account</w:t>
      </w:r>
    </w:p>
    <w:p w14:paraId="23EA184B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Username / Email: happy_hens_supervisor@test.com</w:t>
      </w:r>
    </w:p>
    <w:p w14:paraId="66B2C977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Password: 12345!Supervisor</w:t>
      </w:r>
    </w:p>
    <w:p w14:paraId="73E7BA5C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Assigned Farms / Scope: Assigned Farms (Supervisor Scope)</w:t>
      </w:r>
    </w:p>
    <w:p w14:paraId="1BE55D5A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Role: Supervisor</w:t>
      </w:r>
    </w:p>
    <w:p w14:paraId="493AF7F9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Access Scope: Management Portal (Supervisor Dashboard, Real-Time Monitoring, Feed Load)</w:t>
      </w:r>
    </w:p>
    <w:p w14:paraId="7647E0B9" w14:textId="242D60E6" w:rsidR="009A2B36" w:rsidRPr="00A5578D" w:rsidRDefault="009A2B36">
      <w:pPr>
        <w:rPr>
          <w:color w:val="000000" w:themeColor="text1"/>
        </w:rPr>
      </w:pPr>
    </w:p>
    <w:p w14:paraId="3E850E2C" w14:textId="77777777" w:rsidR="009A2B36" w:rsidRPr="00A5578D" w:rsidRDefault="00000000">
      <w:pPr>
        <w:pStyle w:val="Heading1"/>
        <w:jc w:val="center"/>
        <w:rPr>
          <w:color w:val="000000" w:themeColor="text1"/>
        </w:rPr>
      </w:pPr>
      <w:r w:rsidRPr="00A5578D">
        <w:rPr>
          <w:color w:val="000000" w:themeColor="text1"/>
        </w:rPr>
        <w:t>5. ADMINISTRATOR ACCOUNT</w:t>
      </w:r>
    </w:p>
    <w:p w14:paraId="117D764B" w14:textId="77777777" w:rsidR="009A2B36" w:rsidRPr="00A5578D" w:rsidRDefault="00000000">
      <w:pPr>
        <w:pStyle w:val="Heading2"/>
        <w:rPr>
          <w:color w:val="000000" w:themeColor="text1"/>
        </w:rPr>
      </w:pPr>
      <w:r w:rsidRPr="00A5578D">
        <w:rPr>
          <w:color w:val="000000" w:themeColor="text1"/>
        </w:rPr>
        <w:t>Administrator Account</w:t>
      </w:r>
    </w:p>
    <w:p w14:paraId="152FD997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Username / Email: happy_hens_admin@test.com</w:t>
      </w:r>
    </w:p>
    <w:p w14:paraId="67BB2E20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Password: 12345!Admin</w:t>
      </w:r>
    </w:p>
    <w:p w14:paraId="12E56B47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Role: Administrator</w:t>
      </w:r>
    </w:p>
    <w:p w14:paraId="06513A9E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Access Scope: Management Portal (Enterprise Dashboard, System Administration, User Provisioning, Predictions)</w:t>
      </w:r>
    </w:p>
    <w:p w14:paraId="75427F3C" w14:textId="2623805C" w:rsidR="009A2B36" w:rsidRPr="00A5578D" w:rsidRDefault="009A2B36">
      <w:pPr>
        <w:rPr>
          <w:color w:val="000000" w:themeColor="text1"/>
        </w:rPr>
      </w:pPr>
    </w:p>
    <w:p w14:paraId="131817B6" w14:textId="77777777" w:rsidR="009A2B36" w:rsidRPr="00A5578D" w:rsidRDefault="00000000">
      <w:pPr>
        <w:pStyle w:val="Heading1"/>
        <w:jc w:val="center"/>
        <w:rPr>
          <w:color w:val="000000" w:themeColor="text1"/>
        </w:rPr>
      </w:pPr>
      <w:r w:rsidRPr="00A5578D">
        <w:rPr>
          <w:color w:val="000000" w:themeColor="text1"/>
        </w:rPr>
        <w:lastRenderedPageBreak/>
        <w:t>6. LOGIN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A2B36" w:rsidRPr="00A5578D" w14:paraId="735770FF" w14:textId="77777777">
        <w:tc>
          <w:tcPr>
            <w:tcW w:w="1728" w:type="dxa"/>
          </w:tcPr>
          <w:p w14:paraId="1E525EC9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Account</w:t>
            </w:r>
          </w:p>
        </w:tc>
        <w:tc>
          <w:tcPr>
            <w:tcW w:w="1728" w:type="dxa"/>
          </w:tcPr>
          <w:p w14:paraId="590B0B4D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Login Test</w:t>
            </w:r>
          </w:p>
        </w:tc>
        <w:tc>
          <w:tcPr>
            <w:tcW w:w="1728" w:type="dxa"/>
          </w:tcPr>
          <w:p w14:paraId="17BD715A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Expected Result</w:t>
            </w:r>
          </w:p>
        </w:tc>
        <w:tc>
          <w:tcPr>
            <w:tcW w:w="1728" w:type="dxa"/>
          </w:tcPr>
          <w:p w14:paraId="59B23E25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Actual Result</w:t>
            </w:r>
          </w:p>
        </w:tc>
        <w:tc>
          <w:tcPr>
            <w:tcW w:w="1728" w:type="dxa"/>
          </w:tcPr>
          <w:p w14:paraId="2606F0FA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Status</w:t>
            </w:r>
          </w:p>
        </w:tc>
      </w:tr>
      <w:tr w:rsidR="009A2B36" w:rsidRPr="00A5578D" w14:paraId="19B1300B" w14:textId="77777777">
        <w:tc>
          <w:tcPr>
            <w:tcW w:w="1728" w:type="dxa"/>
          </w:tcPr>
          <w:p w14:paraId="7C96E018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Farmer 01</w:t>
            </w:r>
          </w:p>
        </w:tc>
        <w:tc>
          <w:tcPr>
            <w:tcW w:w="1728" w:type="dxa"/>
          </w:tcPr>
          <w:p w14:paraId="431FE37E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Login with supplied credentials</w:t>
            </w:r>
          </w:p>
        </w:tc>
        <w:tc>
          <w:tcPr>
            <w:tcW w:w="1728" w:type="dxa"/>
          </w:tcPr>
          <w:p w14:paraId="39672C78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Successful Farmer access</w:t>
            </w:r>
          </w:p>
        </w:tc>
        <w:tc>
          <w:tcPr>
            <w:tcW w:w="1728" w:type="dxa"/>
          </w:tcPr>
          <w:p w14:paraId="4621CD50" w14:textId="77777777" w:rsidR="009A2B36" w:rsidRPr="00A5578D" w:rsidRDefault="009A2B36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19CE481D" w14:textId="77777777" w:rsidR="009A2B36" w:rsidRPr="00A5578D" w:rsidRDefault="009A2B36">
            <w:pPr>
              <w:rPr>
                <w:color w:val="000000" w:themeColor="text1"/>
              </w:rPr>
            </w:pPr>
          </w:p>
        </w:tc>
      </w:tr>
      <w:tr w:rsidR="009A2B36" w:rsidRPr="00A5578D" w14:paraId="16A6C45B" w14:textId="77777777">
        <w:tc>
          <w:tcPr>
            <w:tcW w:w="1728" w:type="dxa"/>
          </w:tcPr>
          <w:p w14:paraId="3D8CCF9E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Farmer 02</w:t>
            </w:r>
          </w:p>
        </w:tc>
        <w:tc>
          <w:tcPr>
            <w:tcW w:w="1728" w:type="dxa"/>
          </w:tcPr>
          <w:p w14:paraId="5E05AE06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Login with supplied credentials</w:t>
            </w:r>
          </w:p>
        </w:tc>
        <w:tc>
          <w:tcPr>
            <w:tcW w:w="1728" w:type="dxa"/>
          </w:tcPr>
          <w:p w14:paraId="1AF1FCEA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Successful Farmer access</w:t>
            </w:r>
          </w:p>
        </w:tc>
        <w:tc>
          <w:tcPr>
            <w:tcW w:w="1728" w:type="dxa"/>
          </w:tcPr>
          <w:p w14:paraId="50806397" w14:textId="77777777" w:rsidR="009A2B36" w:rsidRPr="00A5578D" w:rsidRDefault="009A2B36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87975BD" w14:textId="77777777" w:rsidR="009A2B36" w:rsidRPr="00A5578D" w:rsidRDefault="009A2B36">
            <w:pPr>
              <w:rPr>
                <w:color w:val="000000" w:themeColor="text1"/>
              </w:rPr>
            </w:pPr>
          </w:p>
        </w:tc>
      </w:tr>
      <w:tr w:rsidR="009A2B36" w:rsidRPr="00A5578D" w14:paraId="180594F1" w14:textId="77777777">
        <w:tc>
          <w:tcPr>
            <w:tcW w:w="1728" w:type="dxa"/>
          </w:tcPr>
          <w:p w14:paraId="16C791BB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Farmer 03</w:t>
            </w:r>
          </w:p>
        </w:tc>
        <w:tc>
          <w:tcPr>
            <w:tcW w:w="1728" w:type="dxa"/>
          </w:tcPr>
          <w:p w14:paraId="012E6F08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Login with supplied credentials</w:t>
            </w:r>
          </w:p>
        </w:tc>
        <w:tc>
          <w:tcPr>
            <w:tcW w:w="1728" w:type="dxa"/>
          </w:tcPr>
          <w:p w14:paraId="6D662CF1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Successful Farmer access</w:t>
            </w:r>
          </w:p>
        </w:tc>
        <w:tc>
          <w:tcPr>
            <w:tcW w:w="1728" w:type="dxa"/>
          </w:tcPr>
          <w:p w14:paraId="03D70BBF" w14:textId="77777777" w:rsidR="009A2B36" w:rsidRPr="00A5578D" w:rsidRDefault="009A2B36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6BEA5681" w14:textId="77777777" w:rsidR="009A2B36" w:rsidRPr="00A5578D" w:rsidRDefault="009A2B36">
            <w:pPr>
              <w:rPr>
                <w:color w:val="000000" w:themeColor="text1"/>
              </w:rPr>
            </w:pPr>
          </w:p>
        </w:tc>
      </w:tr>
      <w:tr w:rsidR="009A2B36" w:rsidRPr="00A5578D" w14:paraId="04B7F8C5" w14:textId="77777777">
        <w:tc>
          <w:tcPr>
            <w:tcW w:w="1728" w:type="dxa"/>
          </w:tcPr>
          <w:p w14:paraId="292FA19E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Supervisor</w:t>
            </w:r>
          </w:p>
        </w:tc>
        <w:tc>
          <w:tcPr>
            <w:tcW w:w="1728" w:type="dxa"/>
          </w:tcPr>
          <w:p w14:paraId="2357E97D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Login with supplied credentials</w:t>
            </w:r>
          </w:p>
        </w:tc>
        <w:tc>
          <w:tcPr>
            <w:tcW w:w="1728" w:type="dxa"/>
          </w:tcPr>
          <w:p w14:paraId="7EA537FF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Successful Supervisor access</w:t>
            </w:r>
          </w:p>
        </w:tc>
        <w:tc>
          <w:tcPr>
            <w:tcW w:w="1728" w:type="dxa"/>
          </w:tcPr>
          <w:p w14:paraId="23623ECE" w14:textId="77777777" w:rsidR="009A2B36" w:rsidRPr="00A5578D" w:rsidRDefault="009A2B36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0B102068" w14:textId="77777777" w:rsidR="009A2B36" w:rsidRPr="00A5578D" w:rsidRDefault="009A2B36">
            <w:pPr>
              <w:rPr>
                <w:color w:val="000000" w:themeColor="text1"/>
              </w:rPr>
            </w:pPr>
          </w:p>
        </w:tc>
      </w:tr>
      <w:tr w:rsidR="009A2B36" w:rsidRPr="00A5578D" w14:paraId="5C5FCFA9" w14:textId="77777777">
        <w:tc>
          <w:tcPr>
            <w:tcW w:w="1728" w:type="dxa"/>
          </w:tcPr>
          <w:p w14:paraId="20CF5FE1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Admin</w:t>
            </w:r>
          </w:p>
        </w:tc>
        <w:tc>
          <w:tcPr>
            <w:tcW w:w="1728" w:type="dxa"/>
          </w:tcPr>
          <w:p w14:paraId="4E9E0B10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Login with supplied credentials</w:t>
            </w:r>
          </w:p>
        </w:tc>
        <w:tc>
          <w:tcPr>
            <w:tcW w:w="1728" w:type="dxa"/>
          </w:tcPr>
          <w:p w14:paraId="201B33DD" w14:textId="77777777" w:rsidR="009A2B36" w:rsidRPr="00A5578D" w:rsidRDefault="00000000">
            <w:pPr>
              <w:rPr>
                <w:color w:val="000000" w:themeColor="text1"/>
              </w:rPr>
            </w:pPr>
            <w:r w:rsidRPr="00A5578D">
              <w:rPr>
                <w:color w:val="000000" w:themeColor="text1"/>
              </w:rPr>
              <w:t>Successful Admin access</w:t>
            </w:r>
          </w:p>
        </w:tc>
        <w:tc>
          <w:tcPr>
            <w:tcW w:w="1728" w:type="dxa"/>
          </w:tcPr>
          <w:p w14:paraId="4EA170F6" w14:textId="77777777" w:rsidR="009A2B36" w:rsidRPr="00A5578D" w:rsidRDefault="009A2B36">
            <w:pPr>
              <w:rPr>
                <w:color w:val="000000" w:themeColor="text1"/>
              </w:rPr>
            </w:pPr>
          </w:p>
        </w:tc>
        <w:tc>
          <w:tcPr>
            <w:tcW w:w="1728" w:type="dxa"/>
          </w:tcPr>
          <w:p w14:paraId="227778BE" w14:textId="77777777" w:rsidR="009A2B36" w:rsidRPr="00A5578D" w:rsidRDefault="009A2B36">
            <w:pPr>
              <w:rPr>
                <w:color w:val="000000" w:themeColor="text1"/>
              </w:rPr>
            </w:pPr>
          </w:p>
        </w:tc>
      </w:tr>
    </w:tbl>
    <w:p w14:paraId="62AE80E7" w14:textId="5E4E7C53" w:rsidR="009A2B36" w:rsidRPr="00A5578D" w:rsidRDefault="009A2B36">
      <w:pPr>
        <w:rPr>
          <w:color w:val="000000" w:themeColor="text1"/>
        </w:rPr>
      </w:pPr>
    </w:p>
    <w:p w14:paraId="5B93F715" w14:textId="77777777" w:rsidR="009A2B36" w:rsidRPr="00A5578D" w:rsidRDefault="00000000">
      <w:pPr>
        <w:pStyle w:val="Heading1"/>
        <w:jc w:val="center"/>
        <w:rPr>
          <w:color w:val="000000" w:themeColor="text1"/>
        </w:rPr>
      </w:pPr>
      <w:r w:rsidRPr="00A5578D">
        <w:rPr>
          <w:color w:val="000000" w:themeColor="text1"/>
        </w:rPr>
        <w:t>7. SECURITY NOTICE</w:t>
      </w:r>
    </w:p>
    <w:p w14:paraId="567AC050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Credentials are confidential.</w:t>
      </w:r>
    </w:p>
    <w:p w14:paraId="3E30952E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Do not share credentials through public channels.</w:t>
      </w:r>
    </w:p>
    <w:p w14:paraId="68D7D090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Do not include credentials in screenshots or public documentation.</w:t>
      </w:r>
    </w:p>
    <w:p w14:paraId="3A690FC3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Do not commit credentials to GitHub or source code.</w:t>
      </w:r>
    </w:p>
    <w:p w14:paraId="6B8E7172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Do not share administrator credentials with normal users.</w:t>
      </w:r>
    </w:p>
    <w:p w14:paraId="52A318CD" w14:textId="77777777" w:rsidR="009A2B36" w:rsidRPr="00A5578D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Use each account only for its intended role.</w:t>
      </w:r>
    </w:p>
    <w:p w14:paraId="55FB4A03" w14:textId="29CBD30F" w:rsidR="009A2B36" w:rsidRDefault="00000000">
      <w:pPr>
        <w:pStyle w:val="ListBullet"/>
        <w:rPr>
          <w:color w:val="000000" w:themeColor="text1"/>
        </w:rPr>
      </w:pPr>
      <w:r w:rsidRPr="00A5578D">
        <w:rPr>
          <w:color w:val="000000" w:themeColor="text1"/>
        </w:rPr>
        <w:t>Report suspected credential compromise to the responsible system administrator.</w:t>
      </w:r>
    </w:p>
    <w:p w14:paraId="24533141" w14:textId="4E5C9085" w:rsidR="009A2B36" w:rsidRPr="001E0C3C" w:rsidRDefault="001E0C3C" w:rsidP="001E0C3C">
      <w:pPr>
        <w:pStyle w:val="ListBullet"/>
        <w:rPr>
          <w:color w:val="000000" w:themeColor="text1"/>
        </w:rPr>
      </w:pPr>
      <w:r>
        <w:rPr>
          <w:color w:val="000000" w:themeColor="text1"/>
        </w:rPr>
        <w:t xml:space="preserve">These are sample Login </w:t>
      </w:r>
      <w:proofErr w:type="gramStart"/>
      <w:r>
        <w:rPr>
          <w:color w:val="000000" w:themeColor="text1"/>
        </w:rPr>
        <w:t>ID’s</w:t>
      </w:r>
      <w:proofErr w:type="gramEnd"/>
      <w:r>
        <w:rPr>
          <w:color w:val="000000" w:themeColor="text1"/>
        </w:rPr>
        <w:t>.</w:t>
      </w:r>
    </w:p>
    <w:p w14:paraId="26954E20" w14:textId="77777777" w:rsidR="009A2B36" w:rsidRPr="00A5578D" w:rsidRDefault="00000000">
      <w:pPr>
        <w:pStyle w:val="Heading1"/>
        <w:jc w:val="center"/>
        <w:rPr>
          <w:color w:val="000000" w:themeColor="text1"/>
        </w:rPr>
      </w:pPr>
      <w:r w:rsidRPr="00A5578D">
        <w:rPr>
          <w:color w:val="000000" w:themeColor="text1"/>
        </w:rPr>
        <w:t>8. CUSTOMER HANDOVER ACKNOWLEDGEMENT</w:t>
      </w:r>
    </w:p>
    <w:p w14:paraId="48E2EE5A" w14:textId="77777777" w:rsidR="009A2B36" w:rsidRPr="00A5578D" w:rsidRDefault="00000000">
      <w:pPr>
        <w:rPr>
          <w:color w:val="000000" w:themeColor="text1"/>
        </w:rPr>
      </w:pPr>
      <w:r w:rsidRPr="00A5578D">
        <w:rPr>
          <w:color w:val="000000" w:themeColor="text1"/>
        </w:rPr>
        <w:t>Credentials Received By: __________________________</w:t>
      </w:r>
    </w:p>
    <w:p w14:paraId="44DECC89" w14:textId="77777777" w:rsidR="009A2B36" w:rsidRPr="00A5578D" w:rsidRDefault="00000000">
      <w:pPr>
        <w:rPr>
          <w:color w:val="000000" w:themeColor="text1"/>
        </w:rPr>
      </w:pPr>
      <w:r w:rsidRPr="00A5578D">
        <w:rPr>
          <w:color w:val="000000" w:themeColor="text1"/>
        </w:rPr>
        <w:t>Organization / Customer: __________________________</w:t>
      </w:r>
    </w:p>
    <w:p w14:paraId="32597571" w14:textId="77777777" w:rsidR="009A2B36" w:rsidRPr="00A5578D" w:rsidRDefault="00000000">
      <w:pPr>
        <w:rPr>
          <w:color w:val="000000" w:themeColor="text1"/>
        </w:rPr>
      </w:pPr>
      <w:r w:rsidRPr="00A5578D">
        <w:rPr>
          <w:color w:val="000000" w:themeColor="text1"/>
        </w:rPr>
        <w:t>Date: __________________________</w:t>
      </w:r>
    </w:p>
    <w:p w14:paraId="2CFB4971" w14:textId="77777777" w:rsidR="009A2B36" w:rsidRPr="00A5578D" w:rsidRDefault="00000000">
      <w:pPr>
        <w:rPr>
          <w:color w:val="000000" w:themeColor="text1"/>
        </w:rPr>
      </w:pPr>
      <w:r w:rsidRPr="00A5578D">
        <w:rPr>
          <w:color w:val="000000" w:themeColor="text1"/>
        </w:rPr>
        <w:t>Customer Representative: __________________________</w:t>
      </w:r>
    </w:p>
    <w:p w14:paraId="3F3D4247" w14:textId="77777777" w:rsidR="009A2B36" w:rsidRPr="00A5578D" w:rsidRDefault="00000000">
      <w:pPr>
        <w:rPr>
          <w:color w:val="000000" w:themeColor="text1"/>
        </w:rPr>
      </w:pPr>
      <w:r w:rsidRPr="00A5578D">
        <w:rPr>
          <w:color w:val="000000" w:themeColor="text1"/>
        </w:rPr>
        <w:t>Signature: __________________________</w:t>
      </w:r>
    </w:p>
    <w:p w14:paraId="2C24698C" w14:textId="77777777" w:rsidR="009A2B36" w:rsidRPr="00A5578D" w:rsidRDefault="00000000">
      <w:pPr>
        <w:rPr>
          <w:color w:val="000000" w:themeColor="text1"/>
        </w:rPr>
      </w:pPr>
      <w:r w:rsidRPr="00A5578D">
        <w:rPr>
          <w:color w:val="000000" w:themeColor="text1"/>
        </w:rPr>
        <w:t>System Representative: __________________________</w:t>
      </w:r>
    </w:p>
    <w:p w14:paraId="0BF1EBD7" w14:textId="77777777" w:rsidR="009A2B36" w:rsidRPr="00A5578D" w:rsidRDefault="00000000">
      <w:pPr>
        <w:rPr>
          <w:color w:val="000000" w:themeColor="text1"/>
        </w:rPr>
      </w:pPr>
      <w:r w:rsidRPr="00A5578D">
        <w:rPr>
          <w:color w:val="000000" w:themeColor="text1"/>
        </w:rPr>
        <w:t>Signature: __________________________</w:t>
      </w:r>
    </w:p>
    <w:sectPr w:rsidR="009A2B36" w:rsidRPr="00A5578D" w:rsidSect="00142EEE">
      <w:headerReference w:type="default" r:id="rId8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82ECC" w14:textId="77777777" w:rsidR="00511D8A" w:rsidRDefault="00511D8A" w:rsidP="00622887">
      <w:pPr>
        <w:spacing w:after="0" w:line="240" w:lineRule="auto"/>
      </w:pPr>
      <w:r>
        <w:separator/>
      </w:r>
    </w:p>
  </w:endnote>
  <w:endnote w:type="continuationSeparator" w:id="0">
    <w:p w14:paraId="4E05478C" w14:textId="77777777" w:rsidR="00511D8A" w:rsidRDefault="00511D8A" w:rsidP="00622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8DF46" w14:textId="77777777" w:rsidR="00511D8A" w:rsidRDefault="00511D8A" w:rsidP="00622887">
      <w:pPr>
        <w:spacing w:after="0" w:line="240" w:lineRule="auto"/>
      </w:pPr>
      <w:r>
        <w:separator/>
      </w:r>
    </w:p>
  </w:footnote>
  <w:footnote w:type="continuationSeparator" w:id="0">
    <w:p w14:paraId="3DF8D591" w14:textId="77777777" w:rsidR="00511D8A" w:rsidRDefault="00511D8A" w:rsidP="006228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ED9FB" w14:textId="2BD6F362" w:rsidR="00A00CC0" w:rsidRDefault="00A00CC0" w:rsidP="00A00CC0">
    <w:pPr>
      <w:pStyle w:val="Header"/>
    </w:pPr>
    <w:r>
      <w:rPr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2CA55F21" wp14:editId="3923C7AE">
          <wp:simplePos x="0" y="0"/>
          <wp:positionH relativeFrom="column">
            <wp:posOffset>5318760</wp:posOffset>
          </wp:positionH>
          <wp:positionV relativeFrom="paragraph">
            <wp:posOffset>-175260</wp:posOffset>
          </wp:positionV>
          <wp:extent cx="862965" cy="685800"/>
          <wp:effectExtent l="0" t="0" r="0" b="0"/>
          <wp:wrapNone/>
          <wp:docPr id="212810761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8107614" name="Picture 212810761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296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</w:rPr>
      <w:drawing>
        <wp:anchor distT="0" distB="0" distL="114300" distR="114300" simplePos="0" relativeHeight="251657216" behindDoc="0" locked="0" layoutInCell="1" allowOverlap="1" wp14:anchorId="1DBD6D25" wp14:editId="7043B3E4">
          <wp:simplePos x="0" y="0"/>
          <wp:positionH relativeFrom="column">
            <wp:posOffset>1112520</wp:posOffset>
          </wp:positionH>
          <wp:positionV relativeFrom="paragraph">
            <wp:posOffset>-137160</wp:posOffset>
          </wp:positionV>
          <wp:extent cx="3251200" cy="597535"/>
          <wp:effectExtent l="0" t="0" r="0" b="0"/>
          <wp:wrapNone/>
          <wp:docPr id="168363904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3639042" name="Picture 1683639042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1200" cy="597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02DBFA4" w14:textId="77777777" w:rsidR="00A00CC0" w:rsidRPr="00A00CC0" w:rsidRDefault="00A00CC0" w:rsidP="00A00C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262576">
    <w:abstractNumId w:val="8"/>
  </w:num>
  <w:num w:numId="2" w16cid:durableId="240483850">
    <w:abstractNumId w:val="6"/>
  </w:num>
  <w:num w:numId="3" w16cid:durableId="731660664">
    <w:abstractNumId w:val="5"/>
  </w:num>
  <w:num w:numId="4" w16cid:durableId="1481313556">
    <w:abstractNumId w:val="4"/>
  </w:num>
  <w:num w:numId="5" w16cid:durableId="2061860859">
    <w:abstractNumId w:val="7"/>
  </w:num>
  <w:num w:numId="6" w16cid:durableId="909730870">
    <w:abstractNumId w:val="3"/>
  </w:num>
  <w:num w:numId="7" w16cid:durableId="1821001830">
    <w:abstractNumId w:val="2"/>
  </w:num>
  <w:num w:numId="8" w16cid:durableId="39287109">
    <w:abstractNumId w:val="1"/>
  </w:num>
  <w:num w:numId="9" w16cid:durableId="134250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41F"/>
    <w:rsid w:val="00034616"/>
    <w:rsid w:val="00042C96"/>
    <w:rsid w:val="0006063C"/>
    <w:rsid w:val="00142EEE"/>
    <w:rsid w:val="0015074B"/>
    <w:rsid w:val="001E0C3C"/>
    <w:rsid w:val="0029639D"/>
    <w:rsid w:val="00326F90"/>
    <w:rsid w:val="00511D8A"/>
    <w:rsid w:val="00622887"/>
    <w:rsid w:val="009A2B36"/>
    <w:rsid w:val="00A00CC0"/>
    <w:rsid w:val="00A07605"/>
    <w:rsid w:val="00A557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9F47EA"/>
  <w14:defaultImageDpi w14:val="300"/>
  <w15:docId w15:val="{8948CE68-678C-4FDA-84AB-2C2ADFF03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228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8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srir32291@outlook.com</cp:lastModifiedBy>
  <cp:revision>6</cp:revision>
  <dcterms:created xsi:type="dcterms:W3CDTF">2013-12-23T23:15:00Z</dcterms:created>
  <dcterms:modified xsi:type="dcterms:W3CDTF">2026-10-05T07:17:00Z</dcterms:modified>
  <cp:category/>
</cp:coreProperties>
</file>