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6193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SAI HAPPY FARMS FARM ERP</w:t>
      </w:r>
    </w:p>
    <w:p w14:paraId="39A816D3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Complete Software Requirements Specification, User Manual, System Operation &amp; Manual Testing Guide</w:t>
      </w:r>
    </w:p>
    <w:p w14:paraId="00806F01" w14:textId="77777777" w:rsidR="000C5FD8" w:rsidRPr="005F3275" w:rsidRDefault="000C5FD8">
      <w:pPr>
        <w:rPr>
          <w:color w:val="000000" w:themeColor="text1"/>
        </w:rPr>
      </w:pPr>
    </w:p>
    <w:p w14:paraId="5A2F1E60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I — DOCUMENT CONTROL</w:t>
      </w:r>
    </w:p>
    <w:p w14:paraId="5CAD3EBD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1.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5FD8" w:rsidRPr="005F3275" w14:paraId="53155648" w14:textId="77777777">
        <w:tc>
          <w:tcPr>
            <w:tcW w:w="4320" w:type="dxa"/>
          </w:tcPr>
          <w:p w14:paraId="7D4CB33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Field</w:t>
            </w:r>
          </w:p>
        </w:tc>
        <w:tc>
          <w:tcPr>
            <w:tcW w:w="4320" w:type="dxa"/>
          </w:tcPr>
          <w:p w14:paraId="028568E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Details</w:t>
            </w:r>
          </w:p>
        </w:tc>
      </w:tr>
      <w:tr w:rsidR="000C5FD8" w:rsidRPr="005F3275" w14:paraId="5AE44ADD" w14:textId="77777777">
        <w:tc>
          <w:tcPr>
            <w:tcW w:w="4320" w:type="dxa"/>
          </w:tcPr>
          <w:p w14:paraId="749BDA2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Product</w:t>
            </w:r>
          </w:p>
        </w:tc>
        <w:tc>
          <w:tcPr>
            <w:tcW w:w="4320" w:type="dxa"/>
          </w:tcPr>
          <w:p w14:paraId="1A0C09E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SAI Happy Farms Farm ERP</w:t>
            </w:r>
          </w:p>
        </w:tc>
      </w:tr>
      <w:tr w:rsidR="000C5FD8" w:rsidRPr="005F3275" w14:paraId="66E6472F" w14:textId="77777777">
        <w:tc>
          <w:tcPr>
            <w:tcW w:w="4320" w:type="dxa"/>
          </w:tcPr>
          <w:p w14:paraId="0318F4B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Document Type</w:t>
            </w:r>
          </w:p>
        </w:tc>
        <w:tc>
          <w:tcPr>
            <w:tcW w:w="4320" w:type="dxa"/>
          </w:tcPr>
          <w:p w14:paraId="6F71416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SRS + User Manual + Testing Guide</w:t>
            </w:r>
          </w:p>
        </w:tc>
      </w:tr>
      <w:tr w:rsidR="000C5FD8" w:rsidRPr="005F3275" w14:paraId="6FD392BD" w14:textId="77777777">
        <w:tc>
          <w:tcPr>
            <w:tcW w:w="4320" w:type="dxa"/>
          </w:tcPr>
          <w:p w14:paraId="2B45CD4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FE142F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1.0 (Based on V1 Release State)</w:t>
            </w:r>
          </w:p>
        </w:tc>
      </w:tr>
      <w:tr w:rsidR="000C5FD8" w:rsidRPr="005F3275" w14:paraId="71B21BF6" w14:textId="77777777">
        <w:tc>
          <w:tcPr>
            <w:tcW w:w="4320" w:type="dxa"/>
          </w:tcPr>
          <w:p w14:paraId="22B14AA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Date</w:t>
            </w:r>
          </w:p>
        </w:tc>
        <w:tc>
          <w:tcPr>
            <w:tcW w:w="4320" w:type="dxa"/>
          </w:tcPr>
          <w:p w14:paraId="0689DB6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05 October 2026</w:t>
            </w:r>
          </w:p>
        </w:tc>
      </w:tr>
      <w:tr w:rsidR="000C5FD8" w:rsidRPr="005F3275" w14:paraId="3DE89735" w14:textId="77777777">
        <w:tc>
          <w:tcPr>
            <w:tcW w:w="4320" w:type="dxa"/>
          </w:tcPr>
          <w:p w14:paraId="58E792A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</w:t>
            </w:r>
          </w:p>
        </w:tc>
        <w:tc>
          <w:tcPr>
            <w:tcW w:w="4320" w:type="dxa"/>
          </w:tcPr>
          <w:p w14:paraId="46F19B8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Release 1.0 – Final Implementation Documentation</w:t>
            </w:r>
          </w:p>
        </w:tc>
      </w:tr>
      <w:tr w:rsidR="000C5FD8" w:rsidRPr="005F3275" w14:paraId="583859E8" w14:textId="77777777">
        <w:tc>
          <w:tcPr>
            <w:tcW w:w="4320" w:type="dxa"/>
          </w:tcPr>
          <w:p w14:paraId="1EFDAE3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Audience</w:t>
            </w:r>
          </w:p>
        </w:tc>
        <w:tc>
          <w:tcPr>
            <w:tcW w:w="4320" w:type="dxa"/>
          </w:tcPr>
          <w:p w14:paraId="05102A6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Customer, Farmer, Supervisor, Administrator, Technical Team</w:t>
            </w:r>
          </w:p>
        </w:tc>
      </w:tr>
      <w:tr w:rsidR="000C5FD8" w:rsidRPr="005F3275" w14:paraId="5B9C931E" w14:textId="77777777">
        <w:tc>
          <w:tcPr>
            <w:tcW w:w="4320" w:type="dxa"/>
          </w:tcPr>
          <w:p w14:paraId="04DE0FF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Purpose</w:t>
            </w:r>
          </w:p>
        </w:tc>
        <w:tc>
          <w:tcPr>
            <w:tcW w:w="4320" w:type="dxa"/>
          </w:tcPr>
          <w:p w14:paraId="56176C2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Complete system reference and testing guide</w:t>
            </w:r>
          </w:p>
        </w:tc>
      </w:tr>
    </w:tbl>
    <w:p w14:paraId="20C4D146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2. 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2D3F6B16" w14:textId="77777777">
        <w:tc>
          <w:tcPr>
            <w:tcW w:w="2160" w:type="dxa"/>
          </w:tcPr>
          <w:p w14:paraId="399D291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5D3D6BA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1858F1B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Change</w:t>
            </w:r>
          </w:p>
        </w:tc>
        <w:tc>
          <w:tcPr>
            <w:tcW w:w="2160" w:type="dxa"/>
          </w:tcPr>
          <w:p w14:paraId="273EBF5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</w:t>
            </w:r>
          </w:p>
        </w:tc>
      </w:tr>
      <w:tr w:rsidR="006C7FD2" w:rsidRPr="005F3275" w14:paraId="340A910A" w14:textId="77777777">
        <w:tc>
          <w:tcPr>
            <w:tcW w:w="2160" w:type="dxa"/>
          </w:tcPr>
          <w:p w14:paraId="74FBF5D8" w14:textId="77777777" w:rsidR="006C7FD2" w:rsidRPr="005F3275" w:rsidRDefault="006C7FD2" w:rsidP="006C7FD2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01134AEC" w14:textId="77777777" w:rsidR="006C7FD2" w:rsidRPr="005F3275" w:rsidRDefault="006C7FD2" w:rsidP="006C7FD2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05 Oct 2026</w:t>
            </w:r>
          </w:p>
        </w:tc>
        <w:tc>
          <w:tcPr>
            <w:tcW w:w="2160" w:type="dxa"/>
          </w:tcPr>
          <w:p w14:paraId="5C2DDF21" w14:textId="77777777" w:rsidR="006C7FD2" w:rsidRPr="005F3275" w:rsidRDefault="006C7FD2" w:rsidP="006C7FD2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Initial master document combining SRS, implementation audit, user guides, and test cases.</w:t>
            </w:r>
          </w:p>
        </w:tc>
        <w:tc>
          <w:tcPr>
            <w:tcW w:w="2160" w:type="dxa"/>
          </w:tcPr>
          <w:p w14:paraId="66D5D2F3" w14:textId="1B87E91D" w:rsidR="006C7FD2" w:rsidRPr="005F3275" w:rsidRDefault="006C7FD2" w:rsidP="006C7FD2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Release 1.0 – Final Implementation Documentation</w:t>
            </w:r>
          </w:p>
        </w:tc>
      </w:tr>
    </w:tbl>
    <w:p w14:paraId="146B0188" w14:textId="77777777" w:rsidR="000C5FD8" w:rsidRPr="005F3275" w:rsidRDefault="000C5FD8">
      <w:pPr>
        <w:rPr>
          <w:color w:val="000000" w:themeColor="text1"/>
        </w:rPr>
      </w:pPr>
    </w:p>
    <w:p w14:paraId="68266A2A" w14:textId="4926EA3D" w:rsidR="00770391" w:rsidRDefault="00000000">
      <w:r>
        <w:t xml:space="preserve">Release Scope Note: Release 1.0 implements the Local-Language Web Form approach </w:t>
      </w:r>
    </w:p>
    <w:p w14:paraId="24C3AA19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II — EXECUTIVE SYSTEM OVERVIEW</w:t>
      </w:r>
    </w:p>
    <w:p w14:paraId="0161369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The SAI Happy Farms Farm ERP is a digital poultry management platform designed to replace manual paper register recording with a centralized, web-based system.</w:t>
      </w:r>
    </w:p>
    <w:p w14:paraId="0977C02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 xml:space="preserve">Purpose: </w:t>
      </w:r>
      <w:r w:rsidR="00214F78" w:rsidRPr="00214F78">
        <w:rPr>
          <w:color w:val="000000" w:themeColor="text1"/>
        </w:rPr>
        <w:t>To reduce manual data-entry effort and improve the timeliness and consistency of farm data recording.</w:t>
      </w:r>
    </w:p>
    <w:p w14:paraId="52128F3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Problem Addressed: The previous workflow relied on handwritten weekly registers photographed and sent via WhatsApp, leading to slow turnaround, lack of real-time alerts, and duplicated effort.</w:t>
      </w:r>
    </w:p>
    <w:p w14:paraId="2D0C7B5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lastRenderedPageBreak/>
        <w:t>System Objectives: Enable direct digital data entry by farmers, atomic master inventory tracking, real-time supervisor alerts, egg production forecasting, and comprehensive analytics.</w:t>
      </w:r>
    </w:p>
    <w:p w14:paraId="52E5B39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Main Users: Farmers, Field Supervisors, System Administrators.</w:t>
      </w:r>
    </w:p>
    <w:p w14:paraId="51279E04" w14:textId="77777777" w:rsidR="000C5FD8" w:rsidRPr="006C7FD2" w:rsidRDefault="00000000">
      <w:pPr>
        <w:rPr>
          <w:b/>
          <w:bCs/>
          <w:color w:val="000000" w:themeColor="text1"/>
        </w:rPr>
      </w:pPr>
      <w:r w:rsidRPr="006C7FD2">
        <w:rPr>
          <w:b/>
          <w:bCs/>
          <w:color w:val="000000" w:themeColor="text1"/>
        </w:rPr>
        <w:t>Overall Workflow:</w:t>
      </w:r>
    </w:p>
    <w:p w14:paraId="77E5EA73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Farmer logs into the local-language web form.</w:t>
      </w:r>
    </w:p>
    <w:p w14:paraId="4A60264D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Farmer inputs daily metrics (feed, mortality, egg production, etc.).</w:t>
      </w:r>
    </w:p>
    <w:p w14:paraId="65AA40CC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The system validates the inputs client-side and server-side (via Firestore transactions).</w:t>
      </w:r>
    </w:p>
    <w:p w14:paraId="4F84B05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4. Data is stored in the centralized Firebase Firestore database.</w:t>
      </w:r>
    </w:p>
    <w:p w14:paraId="306EF35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5. Supervisors and Admins view real-time updated dashboards and KPIs.</w:t>
      </w:r>
    </w:p>
    <w:p w14:paraId="2B795D38" w14:textId="77777777" w:rsidR="000C5FD8" w:rsidRPr="006C7FD2" w:rsidRDefault="00000000">
      <w:pPr>
        <w:rPr>
          <w:b/>
          <w:bCs/>
          <w:color w:val="000000" w:themeColor="text1"/>
        </w:rPr>
      </w:pPr>
      <w:r w:rsidRPr="006C7FD2">
        <w:rPr>
          <w:b/>
          <w:bCs/>
          <w:color w:val="000000" w:themeColor="text1"/>
        </w:rPr>
        <w:t>Technology Architecture:</w:t>
      </w:r>
    </w:p>
    <w:p w14:paraId="69F9EB4F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Frontend: React 19 + TypeScript + Vite 8</w:t>
      </w:r>
    </w:p>
    <w:p w14:paraId="33C517DB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Backend Auth/Database: Firebase Authentication, Cloud Firestore</w:t>
      </w:r>
    </w:p>
    <w:p w14:paraId="2B310473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Backend Admin API: Express.js + Firebase Admin SDK</w:t>
      </w:r>
    </w:p>
    <w:p w14:paraId="12848C18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Visualization: Recharts</w:t>
      </w:r>
    </w:p>
    <w:p w14:paraId="01FF1FCE" w14:textId="77777777" w:rsidR="000C5FD8" w:rsidRPr="005F3275" w:rsidRDefault="00000000">
      <w:pPr>
        <w:rPr>
          <w:color w:val="000000" w:themeColor="text1"/>
        </w:rPr>
      </w:pPr>
      <w:r w:rsidRPr="006C7FD2">
        <w:rPr>
          <w:b/>
          <w:bCs/>
          <w:color w:val="000000" w:themeColor="text1"/>
        </w:rPr>
        <w:t>Data Flow:</w:t>
      </w:r>
      <w:r w:rsidRPr="005F3275">
        <w:rPr>
          <w:color w:val="000000" w:themeColor="text1"/>
        </w:rPr>
        <w:t xml:space="preserve"> Local-Language Web Form → Data Validation → Firebase Firestore Database → KPI Engine → Dashboards &amp; Alerts.</w:t>
      </w:r>
    </w:p>
    <w:p w14:paraId="3373E652" w14:textId="77777777" w:rsidR="000C5FD8" w:rsidRPr="005F3275" w:rsidRDefault="00000000">
      <w:pPr>
        <w:rPr>
          <w:color w:val="000000" w:themeColor="text1"/>
        </w:rPr>
      </w:pPr>
      <w:r w:rsidRPr="006C7FD2">
        <w:rPr>
          <w:b/>
          <w:bCs/>
          <w:color w:val="000000" w:themeColor="text1"/>
        </w:rPr>
        <w:t>Authentication:</w:t>
      </w:r>
      <w:r w:rsidRPr="005F3275">
        <w:rPr>
          <w:color w:val="000000" w:themeColor="text1"/>
        </w:rPr>
        <w:t xml:space="preserve"> Firebase Auth (Email/Password) paired with Firestore-based Role-Based Access Control (RBAC).</w:t>
      </w:r>
    </w:p>
    <w:p w14:paraId="0057B262" w14:textId="77777777" w:rsidR="000C5FD8" w:rsidRPr="005F3275" w:rsidRDefault="00000000">
      <w:pPr>
        <w:rPr>
          <w:color w:val="000000" w:themeColor="text1"/>
        </w:rPr>
      </w:pPr>
      <w:r w:rsidRPr="006C7FD2">
        <w:rPr>
          <w:b/>
          <w:bCs/>
          <w:color w:val="000000" w:themeColor="text1"/>
        </w:rPr>
        <w:t>Database:</w:t>
      </w:r>
      <w:r w:rsidRPr="005F3275">
        <w:rPr>
          <w:color w:val="000000" w:themeColor="text1"/>
        </w:rPr>
        <w:t xml:space="preserve"> Firebase Firestore (NoSQL document store). Uses an atomic transaction engine to safely deduct master feed and bird counts.</w:t>
      </w:r>
    </w:p>
    <w:p w14:paraId="3F6314DF" w14:textId="77777777" w:rsidR="000C5FD8" w:rsidRPr="005F3275" w:rsidRDefault="00000000">
      <w:pPr>
        <w:rPr>
          <w:color w:val="000000" w:themeColor="text1"/>
        </w:rPr>
      </w:pPr>
      <w:r w:rsidRPr="006C7FD2">
        <w:rPr>
          <w:b/>
          <w:bCs/>
          <w:color w:val="000000" w:themeColor="text1"/>
        </w:rPr>
        <w:t>Validation:</w:t>
      </w:r>
      <w:r w:rsidRPr="005F3275">
        <w:rPr>
          <w:color w:val="000000" w:themeColor="text1"/>
        </w:rPr>
        <w:t xml:space="preserve"> Dual-layer validation (React client-side checks + Firestore transactional guards).</w:t>
      </w:r>
    </w:p>
    <w:p w14:paraId="57247C7D" w14:textId="77777777" w:rsidR="000C5FD8" w:rsidRPr="005F3275" w:rsidRDefault="00000000">
      <w:pPr>
        <w:rPr>
          <w:color w:val="000000" w:themeColor="text1"/>
        </w:rPr>
      </w:pPr>
      <w:r w:rsidRPr="006C7FD2">
        <w:rPr>
          <w:b/>
          <w:bCs/>
          <w:color w:val="000000" w:themeColor="text1"/>
        </w:rPr>
        <w:t>Analytics:</w:t>
      </w:r>
      <w:r w:rsidRPr="005F3275">
        <w:rPr>
          <w:color w:val="000000" w:themeColor="text1"/>
        </w:rPr>
        <w:t xml:space="preserve"> Client-side aggregation of live Firestore data to calculate KPIs (Production %, Mortality %, Feed per Bird, etc.).</w:t>
      </w:r>
    </w:p>
    <w:p w14:paraId="2DC8A898" w14:textId="77777777" w:rsidR="000C5FD8" w:rsidRPr="005F3275" w:rsidRDefault="00000000">
      <w:pPr>
        <w:rPr>
          <w:color w:val="000000" w:themeColor="text1"/>
        </w:rPr>
      </w:pPr>
      <w:r w:rsidRPr="006C7FD2">
        <w:rPr>
          <w:b/>
          <w:bCs/>
          <w:color w:val="000000" w:themeColor="text1"/>
        </w:rPr>
        <w:t>Security:</w:t>
      </w:r>
      <w:r w:rsidRPr="005F3275">
        <w:rPr>
          <w:color w:val="000000" w:themeColor="text1"/>
        </w:rPr>
        <w:t xml:space="preserve"> Secured by Firestore Security Rules enforcing data isolation and role verification.</w:t>
      </w:r>
    </w:p>
    <w:p w14:paraId="05F89940" w14:textId="77777777" w:rsidR="000C5FD8" w:rsidRPr="005F3275" w:rsidRDefault="00000000">
      <w:pPr>
        <w:rPr>
          <w:color w:val="000000" w:themeColor="text1"/>
        </w:rPr>
      </w:pPr>
      <w:r w:rsidRPr="006C7FD2">
        <w:rPr>
          <w:b/>
          <w:bCs/>
          <w:color w:val="000000" w:themeColor="text1"/>
        </w:rPr>
        <w:t>Prediction:</w:t>
      </w:r>
      <w:r w:rsidRPr="005F3275">
        <w:rPr>
          <w:color w:val="000000" w:themeColor="text1"/>
        </w:rPr>
        <w:t xml:space="preserve"> 14</w:t>
      </w:r>
      <w:r w:rsidR="006F6F27">
        <w:rPr>
          <w:color w:val="000000" w:themeColor="text1"/>
        </w:rPr>
        <w:t>/21/</w:t>
      </w:r>
      <w:proofErr w:type="gramStart"/>
      <w:r w:rsidR="006F6F27">
        <w:rPr>
          <w:color w:val="000000" w:themeColor="text1"/>
        </w:rPr>
        <w:t xml:space="preserve">30 </w:t>
      </w:r>
      <w:r w:rsidRPr="005F3275">
        <w:rPr>
          <w:color w:val="000000" w:themeColor="text1"/>
        </w:rPr>
        <w:t>day</w:t>
      </w:r>
      <w:proofErr w:type="gramEnd"/>
      <w:r w:rsidRPr="005F3275">
        <w:rPr>
          <w:color w:val="000000" w:themeColor="text1"/>
        </w:rPr>
        <w:t xml:space="preserve"> production prediction engine using historical data trends blended with standard breeder curves (Implemented).</w:t>
      </w:r>
    </w:p>
    <w:p w14:paraId="2D1BF169" w14:textId="77777777" w:rsidR="000C5FD8" w:rsidRPr="008F567D" w:rsidRDefault="00000000">
      <w:pPr>
        <w:rPr>
          <w:color w:val="000000" w:themeColor="text1"/>
          <w:lang w:val="en-IN"/>
        </w:rPr>
      </w:pPr>
      <w:r w:rsidRPr="006C7FD2">
        <w:rPr>
          <w:b/>
          <w:bCs/>
          <w:color w:val="000000" w:themeColor="text1"/>
        </w:rPr>
        <w:t>Import/Revert:</w:t>
      </w:r>
      <w:r w:rsidRPr="005F3275">
        <w:rPr>
          <w:color w:val="000000" w:themeColor="text1"/>
        </w:rPr>
        <w:t xml:space="preserve"> Implemented &amp; Verified through the Admin Portal and Backend API.</w:t>
      </w:r>
    </w:p>
    <w:p w14:paraId="240915B9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PART III — FINAL SRS</w:t>
      </w:r>
    </w:p>
    <w:p w14:paraId="0B93261D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3.1 Functional Requirements &amp;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5FD8" w:rsidRPr="005F3275" w14:paraId="241625DD" w14:textId="77777777">
        <w:tc>
          <w:tcPr>
            <w:tcW w:w="2880" w:type="dxa"/>
          </w:tcPr>
          <w:p w14:paraId="2729DA16" w14:textId="77777777" w:rsidR="000C5FD8" w:rsidRPr="005B3324" w:rsidRDefault="00000000">
            <w:pPr>
              <w:rPr>
                <w:color w:val="000000" w:themeColor="text1"/>
              </w:rPr>
            </w:pPr>
            <w:r w:rsidRPr="005B3324">
              <w:rPr>
                <w:color w:val="000000" w:themeColor="text1"/>
              </w:rPr>
              <w:t>ID</w:t>
            </w:r>
          </w:p>
        </w:tc>
        <w:tc>
          <w:tcPr>
            <w:tcW w:w="2880" w:type="dxa"/>
          </w:tcPr>
          <w:p w14:paraId="0BA056A3" w14:textId="77777777" w:rsidR="000C5FD8" w:rsidRPr="005B3324" w:rsidRDefault="00000000">
            <w:pPr>
              <w:rPr>
                <w:color w:val="000000" w:themeColor="text1"/>
              </w:rPr>
            </w:pPr>
            <w:r w:rsidRPr="005B3324">
              <w:rPr>
                <w:color w:val="000000" w:themeColor="text1"/>
              </w:rPr>
              <w:t>Requirement</w:t>
            </w:r>
          </w:p>
        </w:tc>
        <w:tc>
          <w:tcPr>
            <w:tcW w:w="2880" w:type="dxa"/>
          </w:tcPr>
          <w:p w14:paraId="21285A1F" w14:textId="77777777" w:rsidR="000C5FD8" w:rsidRPr="005B3324" w:rsidRDefault="00000000">
            <w:pPr>
              <w:rPr>
                <w:color w:val="000000" w:themeColor="text1"/>
              </w:rPr>
            </w:pPr>
            <w:r w:rsidRPr="005B3324">
              <w:rPr>
                <w:color w:val="000000" w:themeColor="text1"/>
              </w:rPr>
              <w:t>Status</w:t>
            </w:r>
          </w:p>
        </w:tc>
      </w:tr>
      <w:tr w:rsidR="000C5FD8" w:rsidRPr="005F3275" w14:paraId="4235B514" w14:textId="77777777">
        <w:tc>
          <w:tcPr>
            <w:tcW w:w="2880" w:type="dxa"/>
          </w:tcPr>
          <w:p w14:paraId="00B7578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SCO-01</w:t>
            </w:r>
          </w:p>
        </w:tc>
        <w:tc>
          <w:tcPr>
            <w:tcW w:w="2880" w:type="dxa"/>
          </w:tcPr>
          <w:p w14:paraId="14A540B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Authentication</w:t>
            </w:r>
          </w:p>
        </w:tc>
        <w:tc>
          <w:tcPr>
            <w:tcW w:w="2880" w:type="dxa"/>
          </w:tcPr>
          <w:p w14:paraId="22AF82B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0D56DE60" w14:textId="77777777">
        <w:tc>
          <w:tcPr>
            <w:tcW w:w="2880" w:type="dxa"/>
          </w:tcPr>
          <w:p w14:paraId="21708A4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SCO-02</w:t>
            </w:r>
          </w:p>
        </w:tc>
        <w:tc>
          <w:tcPr>
            <w:tcW w:w="2880" w:type="dxa"/>
          </w:tcPr>
          <w:p w14:paraId="7574DAC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Role-Based Access Control</w:t>
            </w:r>
          </w:p>
        </w:tc>
        <w:tc>
          <w:tcPr>
            <w:tcW w:w="2880" w:type="dxa"/>
          </w:tcPr>
          <w:p w14:paraId="1EFA8F4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3DDE40AD" w14:textId="77777777">
        <w:tc>
          <w:tcPr>
            <w:tcW w:w="2880" w:type="dxa"/>
          </w:tcPr>
          <w:p w14:paraId="589DC4F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SCO-03</w:t>
            </w:r>
          </w:p>
        </w:tc>
        <w:tc>
          <w:tcPr>
            <w:tcW w:w="2880" w:type="dxa"/>
          </w:tcPr>
          <w:p w14:paraId="379A2B7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Management</w:t>
            </w:r>
          </w:p>
        </w:tc>
        <w:tc>
          <w:tcPr>
            <w:tcW w:w="2880" w:type="dxa"/>
          </w:tcPr>
          <w:p w14:paraId="308372F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1B0B14F3" w14:textId="77777777">
        <w:tc>
          <w:tcPr>
            <w:tcW w:w="2880" w:type="dxa"/>
          </w:tcPr>
          <w:p w14:paraId="1264099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SCO-04</w:t>
            </w:r>
          </w:p>
        </w:tc>
        <w:tc>
          <w:tcPr>
            <w:tcW w:w="2880" w:type="dxa"/>
          </w:tcPr>
          <w:p w14:paraId="22D17A9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 Management</w:t>
            </w:r>
          </w:p>
        </w:tc>
        <w:tc>
          <w:tcPr>
            <w:tcW w:w="2880" w:type="dxa"/>
          </w:tcPr>
          <w:p w14:paraId="5957DEC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319861D8" w14:textId="77777777">
        <w:tc>
          <w:tcPr>
            <w:tcW w:w="2880" w:type="dxa"/>
          </w:tcPr>
          <w:p w14:paraId="132F63C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SCO-05</w:t>
            </w:r>
          </w:p>
        </w:tc>
        <w:tc>
          <w:tcPr>
            <w:tcW w:w="2880" w:type="dxa"/>
          </w:tcPr>
          <w:p w14:paraId="1C13974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Farm Data Entry</w:t>
            </w:r>
          </w:p>
        </w:tc>
        <w:tc>
          <w:tcPr>
            <w:tcW w:w="2880" w:type="dxa"/>
          </w:tcPr>
          <w:p w14:paraId="369FF57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214F78" w:rsidRPr="005F3275" w14:paraId="4024FE2A" w14:textId="77777777">
        <w:tc>
          <w:tcPr>
            <w:tcW w:w="2880" w:type="dxa"/>
          </w:tcPr>
          <w:p w14:paraId="3DEE7B3A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SCO-06</w:t>
            </w:r>
          </w:p>
        </w:tc>
        <w:tc>
          <w:tcPr>
            <w:tcW w:w="2880" w:type="dxa"/>
          </w:tcPr>
          <w:p w14:paraId="00FA3F29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Weekly Report Management</w:t>
            </w:r>
          </w:p>
        </w:tc>
        <w:tc>
          <w:tcPr>
            <w:tcW w:w="2880" w:type="dxa"/>
          </w:tcPr>
          <w:p w14:paraId="1B55A844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00286D12" w14:textId="77777777">
        <w:tc>
          <w:tcPr>
            <w:tcW w:w="2880" w:type="dxa"/>
          </w:tcPr>
          <w:p w14:paraId="66375ED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SCO-07</w:t>
            </w:r>
          </w:p>
        </w:tc>
        <w:tc>
          <w:tcPr>
            <w:tcW w:w="2880" w:type="dxa"/>
          </w:tcPr>
          <w:p w14:paraId="753E74D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Centralized Database</w:t>
            </w:r>
          </w:p>
        </w:tc>
        <w:tc>
          <w:tcPr>
            <w:tcW w:w="2880" w:type="dxa"/>
          </w:tcPr>
          <w:p w14:paraId="7816077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02106B33" w14:textId="77777777">
        <w:tc>
          <w:tcPr>
            <w:tcW w:w="2880" w:type="dxa"/>
          </w:tcPr>
          <w:p w14:paraId="29ECF82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SCO-08</w:t>
            </w:r>
          </w:p>
        </w:tc>
        <w:tc>
          <w:tcPr>
            <w:tcW w:w="2880" w:type="dxa"/>
          </w:tcPr>
          <w:p w14:paraId="02F79A0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Automatic KPI Calculation</w:t>
            </w:r>
          </w:p>
        </w:tc>
        <w:tc>
          <w:tcPr>
            <w:tcW w:w="2880" w:type="dxa"/>
          </w:tcPr>
          <w:p w14:paraId="6FDCBB7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 (Client-side)</w:t>
            </w:r>
          </w:p>
        </w:tc>
      </w:tr>
      <w:tr w:rsidR="000C5FD8" w:rsidRPr="005F3275" w14:paraId="61665498" w14:textId="77777777">
        <w:tc>
          <w:tcPr>
            <w:tcW w:w="2880" w:type="dxa"/>
          </w:tcPr>
          <w:p w14:paraId="4AED391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SCO-09</w:t>
            </w:r>
          </w:p>
        </w:tc>
        <w:tc>
          <w:tcPr>
            <w:tcW w:w="2880" w:type="dxa"/>
          </w:tcPr>
          <w:p w14:paraId="09B46F6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Dashboard</w:t>
            </w:r>
          </w:p>
        </w:tc>
        <w:tc>
          <w:tcPr>
            <w:tcW w:w="2880" w:type="dxa"/>
          </w:tcPr>
          <w:p w14:paraId="6A23259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6538259C" w14:textId="77777777">
        <w:tc>
          <w:tcPr>
            <w:tcW w:w="2880" w:type="dxa"/>
          </w:tcPr>
          <w:p w14:paraId="2DC8284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SCO-10</w:t>
            </w:r>
          </w:p>
        </w:tc>
        <w:tc>
          <w:tcPr>
            <w:tcW w:w="2880" w:type="dxa"/>
          </w:tcPr>
          <w:p w14:paraId="72BE1C8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Reports</w:t>
            </w:r>
          </w:p>
        </w:tc>
        <w:tc>
          <w:tcPr>
            <w:tcW w:w="2880" w:type="dxa"/>
          </w:tcPr>
          <w:p w14:paraId="025A81F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275DE0C4" w14:textId="77777777">
        <w:tc>
          <w:tcPr>
            <w:tcW w:w="2880" w:type="dxa"/>
          </w:tcPr>
          <w:p w14:paraId="3607C5D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SCO-11</w:t>
            </w:r>
          </w:p>
        </w:tc>
        <w:tc>
          <w:tcPr>
            <w:tcW w:w="2880" w:type="dxa"/>
          </w:tcPr>
          <w:p w14:paraId="633C9BD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Weekly/Monthly Reports</w:t>
            </w:r>
          </w:p>
        </w:tc>
        <w:tc>
          <w:tcPr>
            <w:tcW w:w="2880" w:type="dxa"/>
          </w:tcPr>
          <w:p w14:paraId="273495A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Partially Implemented (Via date filters)</w:t>
            </w:r>
          </w:p>
        </w:tc>
      </w:tr>
      <w:tr w:rsidR="000C5FD8" w:rsidRPr="005F3275" w14:paraId="675F3394" w14:textId="77777777">
        <w:tc>
          <w:tcPr>
            <w:tcW w:w="2880" w:type="dxa"/>
          </w:tcPr>
          <w:p w14:paraId="5784826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SCO-12</w:t>
            </w:r>
          </w:p>
        </w:tc>
        <w:tc>
          <w:tcPr>
            <w:tcW w:w="2880" w:type="dxa"/>
          </w:tcPr>
          <w:p w14:paraId="118BF3B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Production Curves</w:t>
            </w:r>
          </w:p>
        </w:tc>
        <w:tc>
          <w:tcPr>
            <w:tcW w:w="2880" w:type="dxa"/>
          </w:tcPr>
          <w:p w14:paraId="4111EA8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 (Approximated curves)</w:t>
            </w:r>
          </w:p>
        </w:tc>
      </w:tr>
      <w:tr w:rsidR="000C5FD8" w:rsidRPr="005F3275" w14:paraId="2F0D2188" w14:textId="77777777">
        <w:tc>
          <w:tcPr>
            <w:tcW w:w="2880" w:type="dxa"/>
          </w:tcPr>
          <w:p w14:paraId="4A4A9C3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SCO-13</w:t>
            </w:r>
          </w:p>
        </w:tc>
        <w:tc>
          <w:tcPr>
            <w:tcW w:w="2880" w:type="dxa"/>
          </w:tcPr>
          <w:p w14:paraId="2B58CA7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Comparison</w:t>
            </w:r>
          </w:p>
        </w:tc>
        <w:tc>
          <w:tcPr>
            <w:tcW w:w="2880" w:type="dxa"/>
          </w:tcPr>
          <w:p w14:paraId="085B3BA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71B4A51F" w14:textId="77777777">
        <w:tc>
          <w:tcPr>
            <w:tcW w:w="2880" w:type="dxa"/>
          </w:tcPr>
          <w:p w14:paraId="25CC356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SCO-14</w:t>
            </w:r>
          </w:p>
        </w:tc>
        <w:tc>
          <w:tcPr>
            <w:tcW w:w="2880" w:type="dxa"/>
          </w:tcPr>
          <w:p w14:paraId="26295F7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 Performance Ranking</w:t>
            </w:r>
          </w:p>
        </w:tc>
        <w:tc>
          <w:tcPr>
            <w:tcW w:w="2880" w:type="dxa"/>
          </w:tcPr>
          <w:p w14:paraId="1C40817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797EFA62" w14:textId="77777777">
        <w:tc>
          <w:tcPr>
            <w:tcW w:w="2880" w:type="dxa"/>
          </w:tcPr>
          <w:p w14:paraId="3A2F9B1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SCO-15</w:t>
            </w:r>
          </w:p>
        </w:tc>
        <w:tc>
          <w:tcPr>
            <w:tcW w:w="2880" w:type="dxa"/>
          </w:tcPr>
          <w:p w14:paraId="4F5E5CF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Alerts and Notifications</w:t>
            </w:r>
          </w:p>
        </w:tc>
        <w:tc>
          <w:tcPr>
            <w:tcW w:w="2880" w:type="dxa"/>
          </w:tcPr>
          <w:p w14:paraId="7221106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Partially Implemented (In-app alerts only; no FCM/push)</w:t>
            </w:r>
          </w:p>
        </w:tc>
      </w:tr>
      <w:tr w:rsidR="000C5FD8" w:rsidRPr="005F3275" w14:paraId="343999A6" w14:textId="77777777">
        <w:tc>
          <w:tcPr>
            <w:tcW w:w="2880" w:type="dxa"/>
          </w:tcPr>
          <w:p w14:paraId="1758800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SCO-16</w:t>
            </w:r>
          </w:p>
        </w:tc>
        <w:tc>
          <w:tcPr>
            <w:tcW w:w="2880" w:type="dxa"/>
          </w:tcPr>
          <w:p w14:paraId="393390B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Data Search and Filtering</w:t>
            </w:r>
          </w:p>
        </w:tc>
        <w:tc>
          <w:tcPr>
            <w:tcW w:w="2880" w:type="dxa"/>
          </w:tcPr>
          <w:p w14:paraId="0A42801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(Farm/Flock/Date filters; no free-text)</w:t>
            </w:r>
          </w:p>
        </w:tc>
      </w:tr>
      <w:tr w:rsidR="00214F78" w:rsidRPr="005F3275" w14:paraId="6ADDEF4D" w14:textId="77777777">
        <w:tc>
          <w:tcPr>
            <w:tcW w:w="2880" w:type="dxa"/>
          </w:tcPr>
          <w:p w14:paraId="20C8493A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SCO-17</w:t>
            </w:r>
          </w:p>
        </w:tc>
        <w:tc>
          <w:tcPr>
            <w:tcW w:w="2880" w:type="dxa"/>
          </w:tcPr>
          <w:p w14:paraId="3EADFA55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Report Export</w:t>
            </w:r>
          </w:p>
        </w:tc>
        <w:tc>
          <w:tcPr>
            <w:tcW w:w="2880" w:type="dxa"/>
          </w:tcPr>
          <w:p w14:paraId="33695490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214F78" w:rsidRPr="005F3275" w14:paraId="3074B984" w14:textId="77777777">
        <w:tc>
          <w:tcPr>
            <w:tcW w:w="2880" w:type="dxa"/>
          </w:tcPr>
          <w:p w14:paraId="5F3258C1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SCO-18</w:t>
            </w:r>
          </w:p>
        </w:tc>
        <w:tc>
          <w:tcPr>
            <w:tcW w:w="2880" w:type="dxa"/>
          </w:tcPr>
          <w:p w14:paraId="2983C0A7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System Administration</w:t>
            </w:r>
          </w:p>
        </w:tc>
        <w:tc>
          <w:tcPr>
            <w:tcW w:w="2880" w:type="dxa"/>
          </w:tcPr>
          <w:p w14:paraId="3E8286A8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214F78" w:rsidRPr="005F3275" w14:paraId="32B5DAA3" w14:textId="77777777">
        <w:tc>
          <w:tcPr>
            <w:tcW w:w="2880" w:type="dxa"/>
          </w:tcPr>
          <w:p w14:paraId="08FDD8AB" w14:textId="77777777" w:rsidR="00214F78" w:rsidRPr="005F3275" w:rsidRDefault="00214F78" w:rsidP="00214F78">
            <w:pPr>
              <w:rPr>
                <w:color w:val="000000" w:themeColor="text1"/>
              </w:rPr>
            </w:pPr>
            <w:r>
              <w:t>SCO-19</w:t>
            </w:r>
          </w:p>
        </w:tc>
        <w:tc>
          <w:tcPr>
            <w:tcW w:w="2880" w:type="dxa"/>
          </w:tcPr>
          <w:p w14:paraId="0D6DD830" w14:textId="77777777" w:rsidR="00214F78" w:rsidRPr="005F3275" w:rsidRDefault="00214F78" w:rsidP="00214F78">
            <w:pPr>
              <w:rPr>
                <w:color w:val="000000" w:themeColor="text1"/>
              </w:rPr>
            </w:pPr>
            <w:r>
              <w:t>Historical Import &amp; Revert</w:t>
            </w:r>
          </w:p>
        </w:tc>
        <w:tc>
          <w:tcPr>
            <w:tcW w:w="2880" w:type="dxa"/>
          </w:tcPr>
          <w:p w14:paraId="4A0B6887" w14:textId="77777777" w:rsidR="00214F78" w:rsidRPr="005F3275" w:rsidRDefault="00214F78" w:rsidP="00214F78">
            <w:pPr>
              <w:rPr>
                <w:color w:val="000000" w:themeColor="text1"/>
              </w:rPr>
            </w:pPr>
            <w:r>
              <w:t>Implemented &amp; Verified (Admin Portal &amp; Backend API)</w:t>
            </w:r>
          </w:p>
        </w:tc>
      </w:tr>
    </w:tbl>
    <w:p w14:paraId="05915FA8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3.2 Farmer Web Interface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5FD8" w:rsidRPr="005F3275" w14:paraId="658F9309" w14:textId="77777777">
        <w:tc>
          <w:tcPr>
            <w:tcW w:w="2880" w:type="dxa"/>
          </w:tcPr>
          <w:p w14:paraId="350F6B9A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ID</w:t>
            </w:r>
          </w:p>
        </w:tc>
        <w:tc>
          <w:tcPr>
            <w:tcW w:w="2880" w:type="dxa"/>
          </w:tcPr>
          <w:p w14:paraId="2B9FB5EF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Requirement</w:t>
            </w:r>
          </w:p>
        </w:tc>
        <w:tc>
          <w:tcPr>
            <w:tcW w:w="2880" w:type="dxa"/>
          </w:tcPr>
          <w:p w14:paraId="29135423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Status</w:t>
            </w:r>
          </w:p>
        </w:tc>
      </w:tr>
      <w:tr w:rsidR="000C5FD8" w:rsidRPr="005F3275" w14:paraId="318568D7" w14:textId="77777777">
        <w:tc>
          <w:tcPr>
            <w:tcW w:w="2880" w:type="dxa"/>
          </w:tcPr>
          <w:p w14:paraId="5008B5A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UI-01</w:t>
            </w:r>
          </w:p>
        </w:tc>
        <w:tc>
          <w:tcPr>
            <w:tcW w:w="2880" w:type="dxa"/>
          </w:tcPr>
          <w:p w14:paraId="792EC64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Simple mobile-friendly web interface</w:t>
            </w:r>
          </w:p>
        </w:tc>
        <w:tc>
          <w:tcPr>
            <w:tcW w:w="2880" w:type="dxa"/>
          </w:tcPr>
          <w:p w14:paraId="127870A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</w:t>
            </w:r>
          </w:p>
        </w:tc>
      </w:tr>
      <w:tr w:rsidR="000C5FD8" w:rsidRPr="005F3275" w14:paraId="095CE0C7" w14:textId="77777777">
        <w:tc>
          <w:tcPr>
            <w:tcW w:w="2880" w:type="dxa"/>
          </w:tcPr>
          <w:p w14:paraId="6613DB3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UI-02</w:t>
            </w:r>
          </w:p>
        </w:tc>
        <w:tc>
          <w:tcPr>
            <w:tcW w:w="2880" w:type="dxa"/>
          </w:tcPr>
          <w:p w14:paraId="22CDC86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Local-language labels</w:t>
            </w:r>
          </w:p>
        </w:tc>
        <w:tc>
          <w:tcPr>
            <w:tcW w:w="2880" w:type="dxa"/>
          </w:tcPr>
          <w:p w14:paraId="4B8D5E0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10DD37F4" w14:textId="77777777">
        <w:tc>
          <w:tcPr>
            <w:tcW w:w="2880" w:type="dxa"/>
          </w:tcPr>
          <w:p w14:paraId="4B27E88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UI-03</w:t>
            </w:r>
          </w:p>
        </w:tc>
        <w:tc>
          <w:tcPr>
            <w:tcW w:w="2880" w:type="dxa"/>
          </w:tcPr>
          <w:p w14:paraId="5510E37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Numeric input fields &amp; Large inputs</w:t>
            </w:r>
          </w:p>
        </w:tc>
        <w:tc>
          <w:tcPr>
            <w:tcW w:w="2880" w:type="dxa"/>
          </w:tcPr>
          <w:p w14:paraId="03F2B38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1CE1CFB9" w14:textId="77777777">
        <w:tc>
          <w:tcPr>
            <w:tcW w:w="2880" w:type="dxa"/>
          </w:tcPr>
          <w:p w14:paraId="11B8483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UI-04</w:t>
            </w:r>
          </w:p>
        </w:tc>
        <w:tc>
          <w:tcPr>
            <w:tcW w:w="2880" w:type="dxa"/>
          </w:tcPr>
          <w:p w14:paraId="65B603E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Clear validation messages</w:t>
            </w:r>
          </w:p>
        </w:tc>
        <w:tc>
          <w:tcPr>
            <w:tcW w:w="2880" w:type="dxa"/>
          </w:tcPr>
          <w:p w14:paraId="12C14E3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00F05891" w14:textId="77777777">
        <w:tc>
          <w:tcPr>
            <w:tcW w:w="2880" w:type="dxa"/>
          </w:tcPr>
          <w:p w14:paraId="1DEAB3D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UI-05</w:t>
            </w:r>
          </w:p>
        </w:tc>
        <w:tc>
          <w:tcPr>
            <w:tcW w:w="2880" w:type="dxa"/>
          </w:tcPr>
          <w:p w14:paraId="50020B7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Simple navigation (Step-by-step)</w:t>
            </w:r>
          </w:p>
        </w:tc>
        <w:tc>
          <w:tcPr>
            <w:tcW w:w="2880" w:type="dxa"/>
          </w:tcPr>
          <w:p w14:paraId="797E64D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78748876" w14:textId="77777777">
        <w:tc>
          <w:tcPr>
            <w:tcW w:w="2880" w:type="dxa"/>
          </w:tcPr>
          <w:p w14:paraId="1F8263E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LNG-01</w:t>
            </w:r>
          </w:p>
        </w:tc>
        <w:tc>
          <w:tcPr>
            <w:tcW w:w="2880" w:type="dxa"/>
          </w:tcPr>
          <w:p w14:paraId="683F7BB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English, Kannada, Telugu, Tamil</w:t>
            </w:r>
            <w:r w:rsidR="005F3275" w:rsidRPr="005F3275">
              <w:rPr>
                <w:color w:val="000000" w:themeColor="text1"/>
              </w:rPr>
              <w:t>, Hindi</w:t>
            </w:r>
            <w:r w:rsidRPr="005F3275">
              <w:rPr>
                <w:color w:val="000000" w:themeColor="text1"/>
              </w:rPr>
              <w:t xml:space="preserve"> Support</w:t>
            </w:r>
          </w:p>
        </w:tc>
        <w:tc>
          <w:tcPr>
            <w:tcW w:w="2880" w:type="dxa"/>
          </w:tcPr>
          <w:p w14:paraId="667A2F4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</w:tbl>
    <w:p w14:paraId="29A4169F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3.3 Data Fields &amp;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5FD8" w:rsidRPr="005F3275" w14:paraId="0EBA47A1" w14:textId="77777777">
        <w:tc>
          <w:tcPr>
            <w:tcW w:w="4320" w:type="dxa"/>
          </w:tcPr>
          <w:p w14:paraId="1704A011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Requirement</w:t>
            </w:r>
          </w:p>
        </w:tc>
        <w:tc>
          <w:tcPr>
            <w:tcW w:w="4320" w:type="dxa"/>
          </w:tcPr>
          <w:p w14:paraId="277D5889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Status</w:t>
            </w:r>
          </w:p>
        </w:tc>
      </w:tr>
      <w:tr w:rsidR="000C5FD8" w:rsidRPr="005F3275" w14:paraId="49DBAAFC" w14:textId="77777777">
        <w:tc>
          <w:tcPr>
            <w:tcW w:w="4320" w:type="dxa"/>
          </w:tcPr>
          <w:p w14:paraId="1B5AA66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 21 fields (Birds, Feed, Eggs, Temp, Weight, etc.)</w:t>
            </w:r>
          </w:p>
        </w:tc>
        <w:tc>
          <w:tcPr>
            <w:tcW w:w="4320" w:type="dxa"/>
          </w:tcPr>
          <w:p w14:paraId="7FADCE9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7F6C6368" w14:textId="77777777">
        <w:tc>
          <w:tcPr>
            <w:tcW w:w="4320" w:type="dxa"/>
          </w:tcPr>
          <w:p w14:paraId="0B3B528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Automatic Date Generation</w:t>
            </w:r>
          </w:p>
        </w:tc>
        <w:tc>
          <w:tcPr>
            <w:tcW w:w="4320" w:type="dxa"/>
          </w:tcPr>
          <w:p w14:paraId="7DD8C0E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 (Generated client-side in IST)</w:t>
            </w:r>
          </w:p>
        </w:tc>
      </w:tr>
      <w:tr w:rsidR="000C5FD8" w:rsidRPr="005F3275" w14:paraId="1F3E4D96" w14:textId="77777777">
        <w:tc>
          <w:tcPr>
            <w:tcW w:w="4320" w:type="dxa"/>
          </w:tcPr>
          <w:p w14:paraId="7C2E8DB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Server-side trusted timestamp for Date</w:t>
            </w:r>
          </w:p>
        </w:tc>
        <w:tc>
          <w:tcPr>
            <w:tcW w:w="4320" w:type="dxa"/>
          </w:tcPr>
          <w:p w14:paraId="2100300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Partially Implemented (Uses client IST timezone lock, not Firebase serverTimestamp for the document ID date)</w:t>
            </w:r>
          </w:p>
        </w:tc>
      </w:tr>
      <w:tr w:rsidR="000C5FD8" w:rsidRPr="005F3275" w14:paraId="31314EF0" w14:textId="77777777">
        <w:tc>
          <w:tcPr>
            <w:tcW w:w="4320" w:type="dxa"/>
          </w:tcPr>
          <w:p w14:paraId="3433485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Date </w:t>
            </w:r>
            <w:r w:rsidR="00455378">
              <w:rPr>
                <w:color w:val="000000" w:themeColor="text1"/>
              </w:rPr>
              <w:t>Modification</w:t>
            </w:r>
            <w:r w:rsidRPr="005F3275">
              <w:rPr>
                <w:color w:val="000000" w:themeColor="text1"/>
              </w:rPr>
              <w:t xml:space="preserve"> (</w:t>
            </w:r>
            <w:r w:rsidR="00455378">
              <w:rPr>
                <w:color w:val="000000" w:themeColor="text1"/>
              </w:rPr>
              <w:t>Can only edit previous day’s data</w:t>
            </w:r>
            <w:r w:rsidRPr="005F3275">
              <w:rPr>
                <w:color w:val="000000" w:themeColor="text1"/>
              </w:rPr>
              <w:t>)</w:t>
            </w:r>
          </w:p>
        </w:tc>
        <w:tc>
          <w:tcPr>
            <w:tcW w:w="4320" w:type="dxa"/>
          </w:tcPr>
          <w:p w14:paraId="2E69F03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Implemented &amp; </w:t>
            </w:r>
            <w:proofErr w:type="gramStart"/>
            <w:r w:rsidRPr="005F3275">
              <w:rPr>
                <w:color w:val="000000" w:themeColor="text1"/>
              </w:rPr>
              <w:t>Verified</w:t>
            </w:r>
            <w:proofErr w:type="gramEnd"/>
          </w:p>
        </w:tc>
      </w:tr>
      <w:tr w:rsidR="000C5FD8" w:rsidRPr="005F3275" w14:paraId="0FA775F8" w14:textId="77777777">
        <w:tc>
          <w:tcPr>
            <w:tcW w:w="4320" w:type="dxa"/>
          </w:tcPr>
          <w:p w14:paraId="4BAE28A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Duplicate submission detection</w:t>
            </w:r>
          </w:p>
        </w:tc>
        <w:tc>
          <w:tcPr>
            <w:tcW w:w="4320" w:type="dxa"/>
          </w:tcPr>
          <w:p w14:paraId="735B465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 (Allows same-day correction via Version 2)</w:t>
            </w:r>
          </w:p>
        </w:tc>
      </w:tr>
    </w:tbl>
    <w:p w14:paraId="26655B46" w14:textId="77777777" w:rsidR="000C5FD8" w:rsidRPr="005F3275" w:rsidRDefault="000C5FD8">
      <w:pPr>
        <w:rPr>
          <w:color w:val="000000" w:themeColor="text1"/>
        </w:rPr>
      </w:pPr>
    </w:p>
    <w:p w14:paraId="196B5E67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IV — COMPLETE SYSTEM FEATURE MAP</w:t>
      </w: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1164"/>
        <w:gridCol w:w="1315"/>
        <w:gridCol w:w="1552"/>
        <w:gridCol w:w="989"/>
        <w:gridCol w:w="2072"/>
        <w:gridCol w:w="1565"/>
        <w:gridCol w:w="921"/>
      </w:tblGrid>
      <w:tr w:rsidR="000C5FD8" w:rsidRPr="005F3275" w14:paraId="6C5EFC11" w14:textId="77777777" w:rsidTr="005F3275">
        <w:tc>
          <w:tcPr>
            <w:tcW w:w="1079" w:type="dxa"/>
          </w:tcPr>
          <w:p w14:paraId="47116451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Role</w:t>
            </w:r>
          </w:p>
        </w:tc>
        <w:tc>
          <w:tcPr>
            <w:tcW w:w="1217" w:type="dxa"/>
          </w:tcPr>
          <w:p w14:paraId="01425B89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Tab / Page</w:t>
            </w:r>
          </w:p>
        </w:tc>
        <w:tc>
          <w:tcPr>
            <w:tcW w:w="1432" w:type="dxa"/>
          </w:tcPr>
          <w:p w14:paraId="69BE3DA8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Section / Element</w:t>
            </w:r>
          </w:p>
        </w:tc>
        <w:tc>
          <w:tcPr>
            <w:tcW w:w="920" w:type="dxa"/>
          </w:tcPr>
          <w:p w14:paraId="42503A49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Purpose</w:t>
            </w:r>
          </w:p>
        </w:tc>
        <w:tc>
          <w:tcPr>
            <w:tcW w:w="1906" w:type="dxa"/>
          </w:tcPr>
          <w:p w14:paraId="1AD8E92D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Available Actions</w:t>
            </w:r>
          </w:p>
        </w:tc>
        <w:tc>
          <w:tcPr>
            <w:tcW w:w="1444" w:type="dxa"/>
          </w:tcPr>
          <w:p w14:paraId="0E7610FB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Result</w:t>
            </w:r>
          </w:p>
        </w:tc>
        <w:tc>
          <w:tcPr>
            <w:tcW w:w="1182" w:type="dxa"/>
          </w:tcPr>
          <w:p w14:paraId="62763869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Status</w:t>
            </w:r>
          </w:p>
        </w:tc>
      </w:tr>
      <w:tr w:rsidR="000C5FD8" w:rsidRPr="005F3275" w14:paraId="3EE04A38" w14:textId="77777777" w:rsidTr="005F3275">
        <w:tc>
          <w:tcPr>
            <w:tcW w:w="1079" w:type="dxa"/>
          </w:tcPr>
          <w:p w14:paraId="12F915E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</w:t>
            </w:r>
          </w:p>
        </w:tc>
        <w:tc>
          <w:tcPr>
            <w:tcW w:w="1217" w:type="dxa"/>
          </w:tcPr>
          <w:p w14:paraId="78CA375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Login</w:t>
            </w:r>
          </w:p>
        </w:tc>
        <w:tc>
          <w:tcPr>
            <w:tcW w:w="1432" w:type="dxa"/>
          </w:tcPr>
          <w:p w14:paraId="00B9676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Authentication Form</w:t>
            </w:r>
          </w:p>
        </w:tc>
        <w:tc>
          <w:tcPr>
            <w:tcW w:w="920" w:type="dxa"/>
          </w:tcPr>
          <w:p w14:paraId="63BFFAB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Secure access</w:t>
            </w:r>
          </w:p>
        </w:tc>
        <w:tc>
          <w:tcPr>
            <w:tcW w:w="1906" w:type="dxa"/>
          </w:tcPr>
          <w:p w14:paraId="5702D9D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email/password</w:t>
            </w:r>
          </w:p>
        </w:tc>
        <w:tc>
          <w:tcPr>
            <w:tcW w:w="1444" w:type="dxa"/>
          </w:tcPr>
          <w:p w14:paraId="236CB0E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Logs user in</w:t>
            </w:r>
          </w:p>
        </w:tc>
        <w:tc>
          <w:tcPr>
            <w:tcW w:w="1182" w:type="dxa"/>
          </w:tcPr>
          <w:p w14:paraId="1BCA670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1B607964" w14:textId="77777777" w:rsidTr="005F3275">
        <w:tc>
          <w:tcPr>
            <w:tcW w:w="1079" w:type="dxa"/>
          </w:tcPr>
          <w:p w14:paraId="3D8C20C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</w:t>
            </w:r>
          </w:p>
        </w:tc>
        <w:tc>
          <w:tcPr>
            <w:tcW w:w="1217" w:type="dxa"/>
          </w:tcPr>
          <w:p w14:paraId="43D27BB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 Form</w:t>
            </w:r>
          </w:p>
        </w:tc>
        <w:tc>
          <w:tcPr>
            <w:tcW w:w="1432" w:type="dxa"/>
          </w:tcPr>
          <w:p w14:paraId="7CE0D3E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Multi-step Form</w:t>
            </w:r>
          </w:p>
        </w:tc>
        <w:tc>
          <w:tcPr>
            <w:tcW w:w="920" w:type="dxa"/>
          </w:tcPr>
          <w:p w14:paraId="582E162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data entry</w:t>
            </w:r>
          </w:p>
        </w:tc>
        <w:tc>
          <w:tcPr>
            <w:tcW w:w="1906" w:type="dxa"/>
          </w:tcPr>
          <w:p w14:paraId="7B14390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metrics, navigate steps, submit</w:t>
            </w:r>
          </w:p>
        </w:tc>
        <w:tc>
          <w:tcPr>
            <w:tcW w:w="1444" w:type="dxa"/>
          </w:tcPr>
          <w:p w14:paraId="51DC5BC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Saves to DB, updates master inventory</w:t>
            </w:r>
          </w:p>
        </w:tc>
        <w:tc>
          <w:tcPr>
            <w:tcW w:w="1182" w:type="dxa"/>
          </w:tcPr>
          <w:p w14:paraId="0DB95E3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6E3A76C4" w14:textId="77777777" w:rsidTr="005F3275">
        <w:tc>
          <w:tcPr>
            <w:tcW w:w="1079" w:type="dxa"/>
          </w:tcPr>
          <w:p w14:paraId="5F1DAC2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Supervisor</w:t>
            </w:r>
          </w:p>
        </w:tc>
        <w:tc>
          <w:tcPr>
            <w:tcW w:w="1217" w:type="dxa"/>
          </w:tcPr>
          <w:p w14:paraId="1061F7D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Mgmt Login</w:t>
            </w:r>
          </w:p>
        </w:tc>
        <w:tc>
          <w:tcPr>
            <w:tcW w:w="1432" w:type="dxa"/>
          </w:tcPr>
          <w:p w14:paraId="196D91E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Authentication Form</w:t>
            </w:r>
          </w:p>
        </w:tc>
        <w:tc>
          <w:tcPr>
            <w:tcW w:w="920" w:type="dxa"/>
          </w:tcPr>
          <w:p w14:paraId="1B83177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Secure access</w:t>
            </w:r>
          </w:p>
        </w:tc>
        <w:tc>
          <w:tcPr>
            <w:tcW w:w="1906" w:type="dxa"/>
          </w:tcPr>
          <w:p w14:paraId="0F292F0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email/password</w:t>
            </w:r>
          </w:p>
        </w:tc>
        <w:tc>
          <w:tcPr>
            <w:tcW w:w="1444" w:type="dxa"/>
          </w:tcPr>
          <w:p w14:paraId="39FE6C8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Logs user in</w:t>
            </w:r>
          </w:p>
        </w:tc>
        <w:tc>
          <w:tcPr>
            <w:tcW w:w="1182" w:type="dxa"/>
          </w:tcPr>
          <w:p w14:paraId="70970F7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4568A5E7" w14:textId="77777777" w:rsidTr="005F3275">
        <w:tc>
          <w:tcPr>
            <w:tcW w:w="1079" w:type="dxa"/>
          </w:tcPr>
          <w:p w14:paraId="53EB325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Supervisor</w:t>
            </w:r>
          </w:p>
        </w:tc>
        <w:tc>
          <w:tcPr>
            <w:tcW w:w="1217" w:type="dxa"/>
          </w:tcPr>
          <w:p w14:paraId="00F623A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Dashboard</w:t>
            </w:r>
          </w:p>
        </w:tc>
        <w:tc>
          <w:tcPr>
            <w:tcW w:w="1432" w:type="dxa"/>
          </w:tcPr>
          <w:p w14:paraId="7DC3339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Real-time KPIs</w:t>
            </w:r>
          </w:p>
        </w:tc>
        <w:tc>
          <w:tcPr>
            <w:tcW w:w="920" w:type="dxa"/>
          </w:tcPr>
          <w:p w14:paraId="449EBA8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Monitor assigned farms</w:t>
            </w:r>
          </w:p>
        </w:tc>
        <w:tc>
          <w:tcPr>
            <w:tcW w:w="1906" w:type="dxa"/>
          </w:tcPr>
          <w:p w14:paraId="186621D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View charts, alerts, </w:t>
            </w:r>
            <w:proofErr w:type="gramStart"/>
            <w:r w:rsidRPr="005F3275">
              <w:rPr>
                <w:color w:val="000000" w:themeColor="text1"/>
              </w:rPr>
              <w:t>7/30 day</w:t>
            </w:r>
            <w:proofErr w:type="gramEnd"/>
            <w:r w:rsidRPr="005F3275">
              <w:rPr>
                <w:color w:val="000000" w:themeColor="text1"/>
              </w:rPr>
              <w:t xml:space="preserve"> filters</w:t>
            </w:r>
          </w:p>
        </w:tc>
        <w:tc>
          <w:tcPr>
            <w:tcW w:w="1444" w:type="dxa"/>
          </w:tcPr>
          <w:p w14:paraId="212BE37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Displays live data</w:t>
            </w:r>
          </w:p>
        </w:tc>
        <w:tc>
          <w:tcPr>
            <w:tcW w:w="1182" w:type="dxa"/>
          </w:tcPr>
          <w:p w14:paraId="2BC1D08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7C8FDE95" w14:textId="77777777" w:rsidTr="005F3275">
        <w:tc>
          <w:tcPr>
            <w:tcW w:w="1079" w:type="dxa"/>
          </w:tcPr>
          <w:p w14:paraId="5AB15BD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Supervisor</w:t>
            </w:r>
          </w:p>
        </w:tc>
        <w:tc>
          <w:tcPr>
            <w:tcW w:w="1217" w:type="dxa"/>
          </w:tcPr>
          <w:p w14:paraId="611E426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Rankings</w:t>
            </w:r>
          </w:p>
        </w:tc>
        <w:tc>
          <w:tcPr>
            <w:tcW w:w="1432" w:type="dxa"/>
          </w:tcPr>
          <w:p w14:paraId="60E5E20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Performance</w:t>
            </w:r>
          </w:p>
        </w:tc>
        <w:tc>
          <w:tcPr>
            <w:tcW w:w="920" w:type="dxa"/>
          </w:tcPr>
          <w:p w14:paraId="6E1BF48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Rank farms</w:t>
            </w:r>
          </w:p>
        </w:tc>
        <w:tc>
          <w:tcPr>
            <w:tcW w:w="1906" w:type="dxa"/>
          </w:tcPr>
          <w:p w14:paraId="41802F9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 composite score table</w:t>
            </w:r>
          </w:p>
        </w:tc>
        <w:tc>
          <w:tcPr>
            <w:tcW w:w="1444" w:type="dxa"/>
          </w:tcPr>
          <w:p w14:paraId="6DAF74C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Shows healthy/critical farms</w:t>
            </w:r>
          </w:p>
        </w:tc>
        <w:tc>
          <w:tcPr>
            <w:tcW w:w="1182" w:type="dxa"/>
          </w:tcPr>
          <w:p w14:paraId="7F1FA87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1EE0B655" w14:textId="77777777" w:rsidTr="005F3275">
        <w:tc>
          <w:tcPr>
            <w:tcW w:w="1079" w:type="dxa"/>
          </w:tcPr>
          <w:p w14:paraId="365B013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Supervisor</w:t>
            </w:r>
          </w:p>
        </w:tc>
        <w:tc>
          <w:tcPr>
            <w:tcW w:w="1217" w:type="dxa"/>
          </w:tcPr>
          <w:p w14:paraId="5C4AD4B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Feed Load</w:t>
            </w:r>
          </w:p>
        </w:tc>
        <w:tc>
          <w:tcPr>
            <w:tcW w:w="1432" w:type="dxa"/>
          </w:tcPr>
          <w:p w14:paraId="3DCFC86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Feed Transactions</w:t>
            </w:r>
          </w:p>
        </w:tc>
        <w:tc>
          <w:tcPr>
            <w:tcW w:w="920" w:type="dxa"/>
          </w:tcPr>
          <w:p w14:paraId="6748C3C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Add feed stock</w:t>
            </w:r>
          </w:p>
        </w:tc>
        <w:tc>
          <w:tcPr>
            <w:tcW w:w="1906" w:type="dxa"/>
          </w:tcPr>
          <w:p w14:paraId="6D8C973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farm, input feed amount</w:t>
            </w:r>
          </w:p>
        </w:tc>
        <w:tc>
          <w:tcPr>
            <w:tcW w:w="1444" w:type="dxa"/>
          </w:tcPr>
          <w:p w14:paraId="4593047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Updates farm master feed stock</w:t>
            </w:r>
          </w:p>
        </w:tc>
        <w:tc>
          <w:tcPr>
            <w:tcW w:w="1182" w:type="dxa"/>
          </w:tcPr>
          <w:p w14:paraId="341EDBB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160ABFE1" w14:textId="77777777" w:rsidTr="005F3275">
        <w:tc>
          <w:tcPr>
            <w:tcW w:w="1079" w:type="dxa"/>
          </w:tcPr>
          <w:p w14:paraId="2DBF981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2A3AB9E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 Dashboard</w:t>
            </w:r>
          </w:p>
        </w:tc>
        <w:tc>
          <w:tcPr>
            <w:tcW w:w="1432" w:type="dxa"/>
          </w:tcPr>
          <w:p w14:paraId="29FB471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Global Analytics</w:t>
            </w:r>
          </w:p>
        </w:tc>
        <w:tc>
          <w:tcPr>
            <w:tcW w:w="920" w:type="dxa"/>
          </w:tcPr>
          <w:p w14:paraId="27E3D5B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Monitor entire system</w:t>
            </w:r>
          </w:p>
        </w:tc>
        <w:tc>
          <w:tcPr>
            <w:tcW w:w="1906" w:type="dxa"/>
          </w:tcPr>
          <w:p w14:paraId="6A8B81F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 global charts, KPI aggregates</w:t>
            </w:r>
          </w:p>
        </w:tc>
        <w:tc>
          <w:tcPr>
            <w:tcW w:w="1444" w:type="dxa"/>
          </w:tcPr>
          <w:p w14:paraId="05058D1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Displays system-wide live data</w:t>
            </w:r>
          </w:p>
        </w:tc>
        <w:tc>
          <w:tcPr>
            <w:tcW w:w="1182" w:type="dxa"/>
          </w:tcPr>
          <w:p w14:paraId="4102733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149DFC66" w14:textId="77777777" w:rsidTr="005F3275">
        <w:tc>
          <w:tcPr>
            <w:tcW w:w="1079" w:type="dxa"/>
          </w:tcPr>
          <w:p w14:paraId="356FC56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1BF3B4E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 Farms</w:t>
            </w:r>
          </w:p>
        </w:tc>
        <w:tc>
          <w:tcPr>
            <w:tcW w:w="1432" w:type="dxa"/>
          </w:tcPr>
          <w:p w14:paraId="6F7041F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Management</w:t>
            </w:r>
          </w:p>
        </w:tc>
        <w:tc>
          <w:tcPr>
            <w:tcW w:w="920" w:type="dxa"/>
          </w:tcPr>
          <w:p w14:paraId="409F42C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Manage entities</w:t>
            </w:r>
          </w:p>
        </w:tc>
        <w:tc>
          <w:tcPr>
            <w:tcW w:w="1906" w:type="dxa"/>
          </w:tcPr>
          <w:p w14:paraId="38D0853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View, create farms</w:t>
            </w:r>
          </w:p>
        </w:tc>
        <w:tc>
          <w:tcPr>
            <w:tcW w:w="1444" w:type="dxa"/>
          </w:tcPr>
          <w:p w14:paraId="32932AB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created</w:t>
            </w:r>
          </w:p>
        </w:tc>
        <w:tc>
          <w:tcPr>
            <w:tcW w:w="1182" w:type="dxa"/>
          </w:tcPr>
          <w:p w14:paraId="52DA1D2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77A51C1D" w14:textId="77777777" w:rsidTr="005F3275">
        <w:tc>
          <w:tcPr>
            <w:tcW w:w="1079" w:type="dxa"/>
          </w:tcPr>
          <w:p w14:paraId="0BE89F9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763FF33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 Users</w:t>
            </w:r>
          </w:p>
        </w:tc>
        <w:tc>
          <w:tcPr>
            <w:tcW w:w="1432" w:type="dxa"/>
          </w:tcPr>
          <w:p w14:paraId="0E638DF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Management</w:t>
            </w:r>
          </w:p>
        </w:tc>
        <w:tc>
          <w:tcPr>
            <w:tcW w:w="920" w:type="dxa"/>
          </w:tcPr>
          <w:p w14:paraId="1C4AA4C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Manage access</w:t>
            </w:r>
          </w:p>
        </w:tc>
        <w:tc>
          <w:tcPr>
            <w:tcW w:w="1906" w:type="dxa"/>
          </w:tcPr>
          <w:p w14:paraId="76A07B3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Create farmers/supervisors, toggle active</w:t>
            </w:r>
          </w:p>
        </w:tc>
        <w:tc>
          <w:tcPr>
            <w:tcW w:w="1444" w:type="dxa"/>
          </w:tcPr>
          <w:p w14:paraId="05A523F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provisioned</w:t>
            </w:r>
          </w:p>
        </w:tc>
        <w:tc>
          <w:tcPr>
            <w:tcW w:w="1182" w:type="dxa"/>
          </w:tcPr>
          <w:p w14:paraId="2B625D6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7ED9EA37" w14:textId="77777777" w:rsidTr="005F3275">
        <w:tc>
          <w:tcPr>
            <w:tcW w:w="1079" w:type="dxa"/>
          </w:tcPr>
          <w:p w14:paraId="1434887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3E64D1F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 Flocks</w:t>
            </w:r>
          </w:p>
        </w:tc>
        <w:tc>
          <w:tcPr>
            <w:tcW w:w="1432" w:type="dxa"/>
          </w:tcPr>
          <w:p w14:paraId="3CD6DCA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Flock Management</w:t>
            </w:r>
          </w:p>
        </w:tc>
        <w:tc>
          <w:tcPr>
            <w:tcW w:w="920" w:type="dxa"/>
          </w:tcPr>
          <w:p w14:paraId="19DC8F5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Manage age </w:t>
            </w:r>
            <w:r w:rsidRPr="005F3275">
              <w:rPr>
                <w:color w:val="000000" w:themeColor="text1"/>
              </w:rPr>
              <w:lastRenderedPageBreak/>
              <w:t>cohorts</w:t>
            </w:r>
          </w:p>
        </w:tc>
        <w:tc>
          <w:tcPr>
            <w:tcW w:w="1906" w:type="dxa"/>
          </w:tcPr>
          <w:p w14:paraId="3D7318A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lastRenderedPageBreak/>
              <w:t>Register flocks, assign curves</w:t>
            </w:r>
          </w:p>
        </w:tc>
        <w:tc>
          <w:tcPr>
            <w:tcW w:w="1444" w:type="dxa"/>
          </w:tcPr>
          <w:p w14:paraId="03858CA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Flock created</w:t>
            </w:r>
          </w:p>
        </w:tc>
        <w:tc>
          <w:tcPr>
            <w:tcW w:w="1182" w:type="dxa"/>
          </w:tcPr>
          <w:p w14:paraId="3572595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5DDACF7E" w14:textId="77777777" w:rsidTr="005F3275">
        <w:tc>
          <w:tcPr>
            <w:tcW w:w="1079" w:type="dxa"/>
          </w:tcPr>
          <w:p w14:paraId="08FB461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2ABD32A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Submissions</w:t>
            </w:r>
          </w:p>
        </w:tc>
        <w:tc>
          <w:tcPr>
            <w:tcW w:w="1432" w:type="dxa"/>
          </w:tcPr>
          <w:p w14:paraId="374E11E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Reports Log</w:t>
            </w:r>
          </w:p>
        </w:tc>
        <w:tc>
          <w:tcPr>
            <w:tcW w:w="920" w:type="dxa"/>
          </w:tcPr>
          <w:p w14:paraId="4910C85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Audit trail</w:t>
            </w:r>
          </w:p>
        </w:tc>
        <w:tc>
          <w:tcPr>
            <w:tcW w:w="1906" w:type="dxa"/>
          </w:tcPr>
          <w:p w14:paraId="23E1B4A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 daily logs</w:t>
            </w:r>
          </w:p>
        </w:tc>
        <w:tc>
          <w:tcPr>
            <w:tcW w:w="1444" w:type="dxa"/>
          </w:tcPr>
          <w:p w14:paraId="24DB38D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Shows historical data</w:t>
            </w:r>
          </w:p>
        </w:tc>
        <w:tc>
          <w:tcPr>
            <w:tcW w:w="1182" w:type="dxa"/>
          </w:tcPr>
          <w:p w14:paraId="09214ED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32BCE038" w14:textId="77777777" w:rsidTr="005F3275">
        <w:tc>
          <w:tcPr>
            <w:tcW w:w="1079" w:type="dxa"/>
          </w:tcPr>
          <w:p w14:paraId="2E570DD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5CBB78C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Prediction</w:t>
            </w:r>
          </w:p>
        </w:tc>
        <w:tc>
          <w:tcPr>
            <w:tcW w:w="1432" w:type="dxa"/>
          </w:tcPr>
          <w:p w14:paraId="1F154B8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Production Forecast</w:t>
            </w:r>
          </w:p>
        </w:tc>
        <w:tc>
          <w:tcPr>
            <w:tcW w:w="920" w:type="dxa"/>
          </w:tcPr>
          <w:p w14:paraId="0F00313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Forecast yields</w:t>
            </w:r>
          </w:p>
        </w:tc>
        <w:tc>
          <w:tcPr>
            <w:tcW w:w="1906" w:type="dxa"/>
          </w:tcPr>
          <w:p w14:paraId="156D18B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 14/21/</w:t>
            </w:r>
            <w:proofErr w:type="gramStart"/>
            <w:r w:rsidRPr="005F3275">
              <w:rPr>
                <w:color w:val="000000" w:themeColor="text1"/>
              </w:rPr>
              <w:t>30 day</w:t>
            </w:r>
            <w:proofErr w:type="gramEnd"/>
            <w:r w:rsidRPr="005F3275">
              <w:rPr>
                <w:color w:val="000000" w:themeColor="text1"/>
              </w:rPr>
              <w:t xml:space="preserve"> regression charts</w:t>
            </w:r>
          </w:p>
        </w:tc>
        <w:tc>
          <w:tcPr>
            <w:tcW w:w="1444" w:type="dxa"/>
          </w:tcPr>
          <w:p w14:paraId="155B245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Displays trend prediction</w:t>
            </w:r>
          </w:p>
        </w:tc>
        <w:tc>
          <w:tcPr>
            <w:tcW w:w="1182" w:type="dxa"/>
          </w:tcPr>
          <w:p w14:paraId="648DE5F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7A1A08A3" w14:textId="77777777" w:rsidTr="005F3275">
        <w:tc>
          <w:tcPr>
            <w:tcW w:w="1079" w:type="dxa"/>
          </w:tcPr>
          <w:p w14:paraId="12F29ED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00C5219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Feed Load</w:t>
            </w:r>
          </w:p>
        </w:tc>
        <w:tc>
          <w:tcPr>
            <w:tcW w:w="1432" w:type="dxa"/>
          </w:tcPr>
          <w:p w14:paraId="25A62BC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Feed Transactions</w:t>
            </w:r>
          </w:p>
        </w:tc>
        <w:tc>
          <w:tcPr>
            <w:tcW w:w="920" w:type="dxa"/>
          </w:tcPr>
          <w:p w14:paraId="72EADC5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Add feed stock</w:t>
            </w:r>
          </w:p>
        </w:tc>
        <w:tc>
          <w:tcPr>
            <w:tcW w:w="1906" w:type="dxa"/>
          </w:tcPr>
          <w:p w14:paraId="3713F9E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farm, input feed amount</w:t>
            </w:r>
          </w:p>
        </w:tc>
        <w:tc>
          <w:tcPr>
            <w:tcW w:w="1444" w:type="dxa"/>
          </w:tcPr>
          <w:p w14:paraId="146680D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Updates farm master feed stock</w:t>
            </w:r>
          </w:p>
        </w:tc>
        <w:tc>
          <w:tcPr>
            <w:tcW w:w="1182" w:type="dxa"/>
          </w:tcPr>
          <w:p w14:paraId="3B6A5A6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</w:tbl>
    <w:p w14:paraId="53CA4768" w14:textId="77777777" w:rsidR="000C5FD8" w:rsidRPr="005F3275" w:rsidRDefault="000C5FD8">
      <w:pPr>
        <w:rPr>
          <w:color w:val="000000" w:themeColor="text1"/>
        </w:rPr>
      </w:pPr>
    </w:p>
    <w:p w14:paraId="122233BB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V — FARMER USER MANUAL</w:t>
      </w:r>
    </w:p>
    <w:p w14:paraId="45274355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5.1 Farmer Role Overview</w:t>
      </w:r>
    </w:p>
    <w:p w14:paraId="0E4EE8C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The Farmer is responsible for daily data entry regarding farm health, feed consumption, and egg production.</w:t>
      </w:r>
    </w:p>
    <w:p w14:paraId="0444C60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Access: Farmers can only access the Farmer Portal (`/farmer/form`) and can only view/update their assigned farm(s). They cannot access supervisor or admin dashboards.</w:t>
      </w:r>
    </w:p>
    <w:p w14:paraId="5D6EBD8F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5.2 Login Page</w:t>
      </w:r>
    </w:p>
    <w:p w14:paraId="7C6AF2CF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2DF1E39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securely authenticate the farmer into the system.</w:t>
      </w:r>
    </w:p>
    <w:p w14:paraId="33B3E899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This Page Helps the Farmer</w:t>
      </w:r>
    </w:p>
    <w:p w14:paraId="17EF14E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Ensures that only authorized personnel can submit data for specific farms, protecting data integrity.</w:t>
      </w:r>
    </w:p>
    <w:p w14:paraId="4A014A77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6ABA1511" w14:textId="77777777">
        <w:tc>
          <w:tcPr>
            <w:tcW w:w="2160" w:type="dxa"/>
          </w:tcPr>
          <w:p w14:paraId="2E9296B1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48ABC783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What It Displays / Does</w:t>
            </w:r>
          </w:p>
        </w:tc>
        <w:tc>
          <w:tcPr>
            <w:tcW w:w="2160" w:type="dxa"/>
          </w:tcPr>
          <w:p w14:paraId="0111C3CF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2191A029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0C5FD8" w:rsidRPr="005F3275" w14:paraId="39940D83" w14:textId="77777777">
        <w:tc>
          <w:tcPr>
            <w:tcW w:w="2160" w:type="dxa"/>
          </w:tcPr>
          <w:p w14:paraId="7FC7202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Email Field</w:t>
            </w:r>
          </w:p>
        </w:tc>
        <w:tc>
          <w:tcPr>
            <w:tcW w:w="2160" w:type="dxa"/>
          </w:tcPr>
          <w:p w14:paraId="15295AC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Accepts user email</w:t>
            </w:r>
          </w:p>
        </w:tc>
        <w:tc>
          <w:tcPr>
            <w:tcW w:w="2160" w:type="dxa"/>
          </w:tcPr>
          <w:p w14:paraId="6E8C394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registered email</w:t>
            </w:r>
          </w:p>
        </w:tc>
        <w:tc>
          <w:tcPr>
            <w:tcW w:w="2160" w:type="dxa"/>
          </w:tcPr>
          <w:p w14:paraId="147DCFA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captured</w:t>
            </w:r>
          </w:p>
        </w:tc>
      </w:tr>
      <w:tr w:rsidR="000C5FD8" w:rsidRPr="005F3275" w14:paraId="7C75DD99" w14:textId="77777777">
        <w:tc>
          <w:tcPr>
            <w:tcW w:w="2160" w:type="dxa"/>
          </w:tcPr>
          <w:p w14:paraId="7FD73E3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Password Field</w:t>
            </w:r>
          </w:p>
        </w:tc>
        <w:tc>
          <w:tcPr>
            <w:tcW w:w="2160" w:type="dxa"/>
          </w:tcPr>
          <w:p w14:paraId="7F7BC0B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Accepts password</w:t>
            </w:r>
          </w:p>
        </w:tc>
        <w:tc>
          <w:tcPr>
            <w:tcW w:w="2160" w:type="dxa"/>
          </w:tcPr>
          <w:p w14:paraId="499C1CF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password</w:t>
            </w:r>
          </w:p>
        </w:tc>
        <w:tc>
          <w:tcPr>
            <w:tcW w:w="2160" w:type="dxa"/>
          </w:tcPr>
          <w:p w14:paraId="05111C4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captured</w:t>
            </w:r>
          </w:p>
        </w:tc>
      </w:tr>
      <w:tr w:rsidR="000C5FD8" w:rsidRPr="005F3275" w14:paraId="157E5DB1" w14:textId="77777777">
        <w:tc>
          <w:tcPr>
            <w:tcW w:w="2160" w:type="dxa"/>
          </w:tcPr>
          <w:p w14:paraId="50C33DA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Login Button</w:t>
            </w:r>
          </w:p>
        </w:tc>
        <w:tc>
          <w:tcPr>
            <w:tcW w:w="2160" w:type="dxa"/>
          </w:tcPr>
          <w:p w14:paraId="6D2202D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Authenticates credentials</w:t>
            </w:r>
          </w:p>
        </w:tc>
        <w:tc>
          <w:tcPr>
            <w:tcW w:w="2160" w:type="dxa"/>
          </w:tcPr>
          <w:p w14:paraId="4CD4E38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Click / Tap</w:t>
            </w:r>
          </w:p>
        </w:tc>
        <w:tc>
          <w:tcPr>
            <w:tcW w:w="2160" w:type="dxa"/>
          </w:tcPr>
          <w:p w14:paraId="1E28923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Redirects to Farmer Form</w:t>
            </w:r>
          </w:p>
        </w:tc>
      </w:tr>
      <w:tr w:rsidR="000C5FD8" w:rsidRPr="005F3275" w14:paraId="29DE4EAB" w14:textId="77777777">
        <w:tc>
          <w:tcPr>
            <w:tcW w:w="2160" w:type="dxa"/>
          </w:tcPr>
          <w:p w14:paraId="2BDCFFA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Language Toggle</w:t>
            </w:r>
          </w:p>
        </w:tc>
        <w:tc>
          <w:tcPr>
            <w:tcW w:w="2160" w:type="dxa"/>
          </w:tcPr>
          <w:p w14:paraId="5847A36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Switches UI language</w:t>
            </w:r>
          </w:p>
        </w:tc>
        <w:tc>
          <w:tcPr>
            <w:tcW w:w="2160" w:type="dxa"/>
          </w:tcPr>
          <w:p w14:paraId="4F5446B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English, Kannada, Telugu,</w:t>
            </w:r>
            <w:r w:rsidR="006931B5">
              <w:rPr>
                <w:color w:val="000000" w:themeColor="text1"/>
              </w:rPr>
              <w:t xml:space="preserve"> </w:t>
            </w:r>
            <w:r w:rsidRPr="005F3275">
              <w:rPr>
                <w:color w:val="000000" w:themeColor="text1"/>
              </w:rPr>
              <w:t>Tamil</w:t>
            </w:r>
            <w:r w:rsidR="006931B5">
              <w:rPr>
                <w:color w:val="000000" w:themeColor="text1"/>
              </w:rPr>
              <w:t xml:space="preserve"> or Hindi</w:t>
            </w:r>
          </w:p>
        </w:tc>
        <w:tc>
          <w:tcPr>
            <w:tcW w:w="2160" w:type="dxa"/>
          </w:tcPr>
          <w:p w14:paraId="6F2998F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Translates labels immediately</w:t>
            </w:r>
          </w:p>
        </w:tc>
      </w:tr>
    </w:tbl>
    <w:p w14:paraId="507CB13D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5AA85710" w14:textId="77777777" w:rsidR="000C5FD8" w:rsidRPr="008B354A" w:rsidRDefault="00000000" w:rsidP="008B354A">
      <w:pPr>
        <w:pStyle w:val="ListNumber"/>
        <w:numPr>
          <w:ilvl w:val="0"/>
          <w:numId w:val="21"/>
        </w:numPr>
        <w:rPr>
          <w:color w:val="000000" w:themeColor="text1"/>
        </w:rPr>
      </w:pPr>
      <w:r w:rsidRPr="008B354A">
        <w:rPr>
          <w:color w:val="000000" w:themeColor="text1"/>
        </w:rPr>
        <w:t>Open the Farmer Portal URL.</w:t>
      </w:r>
    </w:p>
    <w:p w14:paraId="0720DBDB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Select your preferred language using the language toggle.</w:t>
      </w:r>
    </w:p>
    <w:p w14:paraId="129F0846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Enter your email and password.</w:t>
      </w:r>
    </w:p>
    <w:p w14:paraId="7A0D233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lastRenderedPageBreak/>
        <w:t>4. Tap the Login button.</w:t>
      </w:r>
    </w:p>
    <w:p w14:paraId="650DFC1B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Validation Rules</w:t>
      </w:r>
    </w:p>
    <w:p w14:paraId="648D77F1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Must be a valid email format.</w:t>
      </w:r>
    </w:p>
    <w:p w14:paraId="223F341E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Password cannot be empty.</w:t>
      </w:r>
    </w:p>
    <w:p w14:paraId="6DBF1506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Account must be marked as "Active" by the Admin.</w:t>
      </w:r>
    </w:p>
    <w:p w14:paraId="569674E0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Possible Errors</w:t>
      </w:r>
    </w:p>
    <w:p w14:paraId="650E8C37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"Invalid credentials" (wrong password/email).</w:t>
      </w:r>
    </w:p>
    <w:p w14:paraId="7A2607D2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"User account is disabled" (inactive user).</w:t>
      </w:r>
    </w:p>
    <w:p w14:paraId="20070E6F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Expected Result</w:t>
      </w:r>
    </w:p>
    <w:p w14:paraId="49C177A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Successful login navigates the user to the Farmer Daily Form.</w:t>
      </w:r>
    </w:p>
    <w:p w14:paraId="1E1794B7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5.3 Farmer Daily Reporting Form</w:t>
      </w:r>
    </w:p>
    <w:p w14:paraId="09B0E48F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623CFEA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digitally capture today's farm metrics (feed, mortality, eggs, temperature, weights, ammonia) in a structured, step-by-step wizard.</w:t>
      </w:r>
    </w:p>
    <w:p w14:paraId="5901B85C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This Page Helps the Farmer</w:t>
      </w:r>
    </w:p>
    <w:p w14:paraId="320A990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Eliminates paper registers, auto-calculates totals (like grams or average weights), and prevents accidental math errors.</w:t>
      </w:r>
    </w:p>
    <w:p w14:paraId="5B9CB7AB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5FFC7F1B" w14:textId="77777777">
        <w:tc>
          <w:tcPr>
            <w:tcW w:w="2160" w:type="dxa"/>
          </w:tcPr>
          <w:p w14:paraId="263F0213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5A3F5C68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What It Displays / Does</w:t>
            </w:r>
          </w:p>
        </w:tc>
        <w:tc>
          <w:tcPr>
            <w:tcW w:w="2160" w:type="dxa"/>
          </w:tcPr>
          <w:p w14:paraId="4BC8E2E3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74B507E3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0C5FD8" w:rsidRPr="005F3275" w14:paraId="2E722A75" w14:textId="77777777">
        <w:tc>
          <w:tcPr>
            <w:tcW w:w="2160" w:type="dxa"/>
          </w:tcPr>
          <w:p w14:paraId="74A5218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Date Field</w:t>
            </w:r>
          </w:p>
        </w:tc>
        <w:tc>
          <w:tcPr>
            <w:tcW w:w="2160" w:type="dxa"/>
          </w:tcPr>
          <w:p w14:paraId="7E03EF0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Displays today's date in IST</w:t>
            </w:r>
          </w:p>
        </w:tc>
        <w:tc>
          <w:tcPr>
            <w:tcW w:w="2160" w:type="dxa"/>
          </w:tcPr>
          <w:p w14:paraId="77F6390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None (Read-only)</w:t>
            </w:r>
          </w:p>
        </w:tc>
        <w:tc>
          <w:tcPr>
            <w:tcW w:w="2160" w:type="dxa"/>
          </w:tcPr>
          <w:p w14:paraId="3BF7D9F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Locked date for submission</w:t>
            </w:r>
          </w:p>
        </w:tc>
      </w:tr>
      <w:tr w:rsidR="000C5FD8" w:rsidRPr="005F3275" w14:paraId="3A66125D" w14:textId="77777777">
        <w:tc>
          <w:tcPr>
            <w:tcW w:w="2160" w:type="dxa"/>
          </w:tcPr>
          <w:p w14:paraId="6CD38DC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1: Feed</w:t>
            </w:r>
          </w:p>
        </w:tc>
        <w:tc>
          <w:tcPr>
            <w:tcW w:w="2160" w:type="dxa"/>
          </w:tcPr>
          <w:p w14:paraId="0AF35C9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Feed (KG)</w:t>
            </w:r>
          </w:p>
        </w:tc>
        <w:tc>
          <w:tcPr>
            <w:tcW w:w="2160" w:type="dxa"/>
          </w:tcPr>
          <w:p w14:paraId="35330CF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feed consumed in KG</w:t>
            </w:r>
          </w:p>
        </w:tc>
        <w:tc>
          <w:tcPr>
            <w:tcW w:w="2160" w:type="dxa"/>
          </w:tcPr>
          <w:p w14:paraId="0284C42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Auto-calculates Grams</w:t>
            </w:r>
          </w:p>
        </w:tc>
      </w:tr>
      <w:tr w:rsidR="000C5FD8" w:rsidRPr="005F3275" w14:paraId="7AF643B7" w14:textId="77777777">
        <w:tc>
          <w:tcPr>
            <w:tcW w:w="2160" w:type="dxa"/>
          </w:tcPr>
          <w:p w14:paraId="78DB5FD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1: Mortality</w:t>
            </w:r>
          </w:p>
        </w:tc>
        <w:tc>
          <w:tcPr>
            <w:tcW w:w="2160" w:type="dxa"/>
          </w:tcPr>
          <w:p w14:paraId="12F894B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dead birds</w:t>
            </w:r>
          </w:p>
        </w:tc>
        <w:tc>
          <w:tcPr>
            <w:tcW w:w="2160" w:type="dxa"/>
          </w:tcPr>
          <w:p w14:paraId="656E39F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mortality count</w:t>
            </w:r>
          </w:p>
        </w:tc>
        <w:tc>
          <w:tcPr>
            <w:tcW w:w="2160" w:type="dxa"/>
          </w:tcPr>
          <w:p w14:paraId="50B2EB3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0C5FD8" w:rsidRPr="005F3275" w14:paraId="6717EF39" w14:textId="77777777">
        <w:tc>
          <w:tcPr>
            <w:tcW w:w="2160" w:type="dxa"/>
          </w:tcPr>
          <w:p w14:paraId="5490C02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1: Culling</w:t>
            </w:r>
          </w:p>
        </w:tc>
        <w:tc>
          <w:tcPr>
            <w:tcW w:w="2160" w:type="dxa"/>
          </w:tcPr>
          <w:p w14:paraId="5028C85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culled birds</w:t>
            </w:r>
          </w:p>
        </w:tc>
        <w:tc>
          <w:tcPr>
            <w:tcW w:w="2160" w:type="dxa"/>
          </w:tcPr>
          <w:p w14:paraId="4799F36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culling count</w:t>
            </w:r>
          </w:p>
        </w:tc>
        <w:tc>
          <w:tcPr>
            <w:tcW w:w="2160" w:type="dxa"/>
          </w:tcPr>
          <w:p w14:paraId="781C0C7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0C5FD8" w:rsidRPr="005F3275" w14:paraId="7A683EC7" w14:textId="77777777">
        <w:tc>
          <w:tcPr>
            <w:tcW w:w="2160" w:type="dxa"/>
          </w:tcPr>
          <w:p w14:paraId="1C41596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2: Eggs</w:t>
            </w:r>
          </w:p>
        </w:tc>
        <w:tc>
          <w:tcPr>
            <w:tcW w:w="2160" w:type="dxa"/>
          </w:tcPr>
          <w:p w14:paraId="12100D1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total eggs</w:t>
            </w:r>
          </w:p>
        </w:tc>
        <w:tc>
          <w:tcPr>
            <w:tcW w:w="2160" w:type="dxa"/>
          </w:tcPr>
          <w:p w14:paraId="0CD27C6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total eggs produced</w:t>
            </w:r>
          </w:p>
        </w:tc>
        <w:tc>
          <w:tcPr>
            <w:tcW w:w="2160" w:type="dxa"/>
          </w:tcPr>
          <w:p w14:paraId="01FA4CF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0C5FD8" w:rsidRPr="005F3275" w14:paraId="32DB1960" w14:textId="77777777">
        <w:tc>
          <w:tcPr>
            <w:tcW w:w="2160" w:type="dxa"/>
          </w:tcPr>
          <w:p w14:paraId="0C3D535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2: Selection</w:t>
            </w:r>
          </w:p>
        </w:tc>
        <w:tc>
          <w:tcPr>
            <w:tcW w:w="2160" w:type="dxa"/>
          </w:tcPr>
          <w:p w14:paraId="27B291D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selection eggs</w:t>
            </w:r>
          </w:p>
        </w:tc>
        <w:tc>
          <w:tcPr>
            <w:tcW w:w="2160" w:type="dxa"/>
          </w:tcPr>
          <w:p w14:paraId="0890994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saleable eggs</w:t>
            </w:r>
          </w:p>
        </w:tc>
        <w:tc>
          <w:tcPr>
            <w:tcW w:w="2160" w:type="dxa"/>
          </w:tcPr>
          <w:p w14:paraId="2E55F66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2DD94F9E" w14:textId="77777777">
        <w:tc>
          <w:tcPr>
            <w:tcW w:w="2160" w:type="dxa"/>
          </w:tcPr>
          <w:p w14:paraId="1A693BB0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Step 2: </w:t>
            </w:r>
            <w:r>
              <w:rPr>
                <w:color w:val="000000" w:themeColor="text1"/>
              </w:rPr>
              <w:t xml:space="preserve">Damaged </w:t>
            </w:r>
          </w:p>
        </w:tc>
        <w:tc>
          <w:tcPr>
            <w:tcW w:w="2160" w:type="dxa"/>
          </w:tcPr>
          <w:p w14:paraId="5223912C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Input for </w:t>
            </w:r>
            <w:r>
              <w:rPr>
                <w:color w:val="000000" w:themeColor="text1"/>
              </w:rPr>
              <w:t>Damaged Eggs</w:t>
            </w:r>
          </w:p>
        </w:tc>
        <w:tc>
          <w:tcPr>
            <w:tcW w:w="2160" w:type="dxa"/>
          </w:tcPr>
          <w:p w14:paraId="398534B4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damaged egg quantity</w:t>
            </w:r>
          </w:p>
        </w:tc>
        <w:tc>
          <w:tcPr>
            <w:tcW w:w="2160" w:type="dxa"/>
          </w:tcPr>
          <w:p w14:paraId="4643B090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78C00F55" w14:textId="77777777">
        <w:tc>
          <w:tcPr>
            <w:tcW w:w="2160" w:type="dxa"/>
          </w:tcPr>
          <w:p w14:paraId="04D028EF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Step 2: </w:t>
            </w:r>
            <w:r>
              <w:rPr>
                <w:color w:val="000000" w:themeColor="text1"/>
              </w:rPr>
              <w:t>Floor</w:t>
            </w:r>
          </w:p>
        </w:tc>
        <w:tc>
          <w:tcPr>
            <w:tcW w:w="2160" w:type="dxa"/>
          </w:tcPr>
          <w:p w14:paraId="40BF05B5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Input for </w:t>
            </w:r>
            <w:r>
              <w:rPr>
                <w:color w:val="000000" w:themeColor="text1"/>
              </w:rPr>
              <w:t>Floor Eggs</w:t>
            </w:r>
          </w:p>
        </w:tc>
        <w:tc>
          <w:tcPr>
            <w:tcW w:w="2160" w:type="dxa"/>
          </w:tcPr>
          <w:p w14:paraId="7B4AC306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floor egg quantity</w:t>
            </w:r>
          </w:p>
        </w:tc>
        <w:tc>
          <w:tcPr>
            <w:tcW w:w="2160" w:type="dxa"/>
          </w:tcPr>
          <w:p w14:paraId="7E28A7F3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53024F02" w14:textId="77777777">
        <w:tc>
          <w:tcPr>
            <w:tcW w:w="2160" w:type="dxa"/>
          </w:tcPr>
          <w:p w14:paraId="7B192C08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2: Temp Min/Max</w:t>
            </w:r>
          </w:p>
        </w:tc>
        <w:tc>
          <w:tcPr>
            <w:tcW w:w="2160" w:type="dxa"/>
          </w:tcPr>
          <w:p w14:paraId="0FBB2E5D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Shed Temp</w:t>
            </w:r>
          </w:p>
        </w:tc>
        <w:tc>
          <w:tcPr>
            <w:tcW w:w="2160" w:type="dxa"/>
          </w:tcPr>
          <w:p w14:paraId="1AEE5837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Min and Max Temp (°C)</w:t>
            </w:r>
          </w:p>
        </w:tc>
        <w:tc>
          <w:tcPr>
            <w:tcW w:w="2160" w:type="dxa"/>
          </w:tcPr>
          <w:p w14:paraId="44BAF2D3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5EADB7FA" w14:textId="77777777">
        <w:tc>
          <w:tcPr>
            <w:tcW w:w="2160" w:type="dxa"/>
          </w:tcPr>
          <w:p w14:paraId="1A9DEF13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3: Egg Weight</w:t>
            </w:r>
          </w:p>
        </w:tc>
        <w:tc>
          <w:tcPr>
            <w:tcW w:w="2160" w:type="dxa"/>
          </w:tcPr>
          <w:p w14:paraId="37E95C3B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Min/Max egg weight inputs</w:t>
            </w:r>
          </w:p>
        </w:tc>
        <w:tc>
          <w:tcPr>
            <w:tcW w:w="2160" w:type="dxa"/>
          </w:tcPr>
          <w:p w14:paraId="0E842358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Min and Max (g)</w:t>
            </w:r>
          </w:p>
        </w:tc>
        <w:tc>
          <w:tcPr>
            <w:tcW w:w="2160" w:type="dxa"/>
          </w:tcPr>
          <w:p w14:paraId="7E4CAD9F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Auto-calculates average</w:t>
            </w:r>
          </w:p>
        </w:tc>
      </w:tr>
      <w:tr w:rsidR="00BF000C" w:rsidRPr="005F3275" w14:paraId="760693A8" w14:textId="77777777">
        <w:tc>
          <w:tcPr>
            <w:tcW w:w="2160" w:type="dxa"/>
          </w:tcPr>
          <w:p w14:paraId="4977DE8A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3: Body Wgt</w:t>
            </w:r>
          </w:p>
        </w:tc>
        <w:tc>
          <w:tcPr>
            <w:tcW w:w="2160" w:type="dxa"/>
          </w:tcPr>
          <w:p w14:paraId="16A1437B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Min/Max body </w:t>
            </w:r>
            <w:r w:rsidRPr="005F3275">
              <w:rPr>
                <w:color w:val="000000" w:themeColor="text1"/>
              </w:rPr>
              <w:lastRenderedPageBreak/>
              <w:t>weight inputs</w:t>
            </w:r>
          </w:p>
        </w:tc>
        <w:tc>
          <w:tcPr>
            <w:tcW w:w="2160" w:type="dxa"/>
          </w:tcPr>
          <w:p w14:paraId="43A67603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lastRenderedPageBreak/>
              <w:t xml:space="preserve">Enter Min and Max </w:t>
            </w:r>
            <w:r w:rsidRPr="005F3275">
              <w:rPr>
                <w:color w:val="000000" w:themeColor="text1"/>
              </w:rPr>
              <w:lastRenderedPageBreak/>
              <w:t>(g)</w:t>
            </w:r>
          </w:p>
        </w:tc>
        <w:tc>
          <w:tcPr>
            <w:tcW w:w="2160" w:type="dxa"/>
          </w:tcPr>
          <w:p w14:paraId="640A30FF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lastRenderedPageBreak/>
              <w:t xml:space="preserve">Auto-calculates </w:t>
            </w:r>
            <w:r w:rsidRPr="005F3275">
              <w:rPr>
                <w:color w:val="000000" w:themeColor="text1"/>
              </w:rPr>
              <w:lastRenderedPageBreak/>
              <w:t>average</w:t>
            </w:r>
          </w:p>
        </w:tc>
      </w:tr>
      <w:tr w:rsidR="00BF000C" w:rsidRPr="005F3275" w14:paraId="0FC8704C" w14:textId="77777777">
        <w:tc>
          <w:tcPr>
            <w:tcW w:w="2160" w:type="dxa"/>
          </w:tcPr>
          <w:p w14:paraId="755B78E2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lastRenderedPageBreak/>
              <w:t>Step 3: Ammonia</w:t>
            </w:r>
          </w:p>
        </w:tc>
        <w:tc>
          <w:tcPr>
            <w:tcW w:w="2160" w:type="dxa"/>
          </w:tcPr>
          <w:p w14:paraId="513962D2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Ammonia test</w:t>
            </w:r>
          </w:p>
        </w:tc>
        <w:tc>
          <w:tcPr>
            <w:tcW w:w="2160" w:type="dxa"/>
          </w:tcPr>
          <w:p w14:paraId="219101B6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PPM value</w:t>
            </w:r>
          </w:p>
        </w:tc>
        <w:tc>
          <w:tcPr>
            <w:tcW w:w="2160" w:type="dxa"/>
          </w:tcPr>
          <w:p w14:paraId="52FB5A6A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1EDA04B6" w14:textId="77777777">
        <w:tc>
          <w:tcPr>
            <w:tcW w:w="2160" w:type="dxa"/>
          </w:tcPr>
          <w:p w14:paraId="1788DAA5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3: Remarks</w:t>
            </w:r>
          </w:p>
        </w:tc>
        <w:tc>
          <w:tcPr>
            <w:tcW w:w="2160" w:type="dxa"/>
          </w:tcPr>
          <w:p w14:paraId="7838A6E8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Text area for notes</w:t>
            </w:r>
          </w:p>
        </w:tc>
        <w:tc>
          <w:tcPr>
            <w:tcW w:w="2160" w:type="dxa"/>
          </w:tcPr>
          <w:p w14:paraId="3068109D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optional text</w:t>
            </w:r>
          </w:p>
        </w:tc>
        <w:tc>
          <w:tcPr>
            <w:tcW w:w="2160" w:type="dxa"/>
          </w:tcPr>
          <w:p w14:paraId="2352141B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2BCF92D0" w14:textId="77777777">
        <w:tc>
          <w:tcPr>
            <w:tcW w:w="2160" w:type="dxa"/>
          </w:tcPr>
          <w:p w14:paraId="2CF376BC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Next/Back Buttons</w:t>
            </w:r>
          </w:p>
        </w:tc>
        <w:tc>
          <w:tcPr>
            <w:tcW w:w="2160" w:type="dxa"/>
          </w:tcPr>
          <w:p w14:paraId="131EE21E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Navigates wizard</w:t>
            </w:r>
          </w:p>
        </w:tc>
        <w:tc>
          <w:tcPr>
            <w:tcW w:w="2160" w:type="dxa"/>
          </w:tcPr>
          <w:p w14:paraId="22D547E1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Tap</w:t>
            </w:r>
          </w:p>
        </w:tc>
        <w:tc>
          <w:tcPr>
            <w:tcW w:w="2160" w:type="dxa"/>
          </w:tcPr>
          <w:p w14:paraId="6B33584E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Moves to next/prev step</w:t>
            </w:r>
          </w:p>
        </w:tc>
      </w:tr>
      <w:tr w:rsidR="00BF000C" w:rsidRPr="005F3275" w14:paraId="06F56145" w14:textId="77777777">
        <w:tc>
          <w:tcPr>
            <w:tcW w:w="2160" w:type="dxa"/>
          </w:tcPr>
          <w:p w14:paraId="553FED62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Verify &amp; </w:t>
            </w:r>
            <w:proofErr w:type="gramStart"/>
            <w:r w:rsidRPr="005F3275">
              <w:rPr>
                <w:color w:val="000000" w:themeColor="text1"/>
              </w:rPr>
              <w:t>Submit</w:t>
            </w:r>
            <w:proofErr w:type="gramEnd"/>
          </w:p>
        </w:tc>
        <w:tc>
          <w:tcPr>
            <w:tcW w:w="2160" w:type="dxa"/>
          </w:tcPr>
          <w:p w14:paraId="1082AECF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Finalizes submission</w:t>
            </w:r>
          </w:p>
        </w:tc>
        <w:tc>
          <w:tcPr>
            <w:tcW w:w="2160" w:type="dxa"/>
          </w:tcPr>
          <w:p w14:paraId="0078E563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Tap after review</w:t>
            </w:r>
          </w:p>
        </w:tc>
        <w:tc>
          <w:tcPr>
            <w:tcW w:w="2160" w:type="dxa"/>
          </w:tcPr>
          <w:p w14:paraId="3904C48F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Submits data to database</w:t>
            </w:r>
          </w:p>
        </w:tc>
      </w:tr>
    </w:tbl>
    <w:p w14:paraId="0EA13F4E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5B063F64" w14:textId="77777777" w:rsidR="000C5FD8" w:rsidRPr="008B354A" w:rsidRDefault="00000000" w:rsidP="008B354A">
      <w:pPr>
        <w:pStyle w:val="ListNumber"/>
        <w:numPr>
          <w:ilvl w:val="0"/>
          <w:numId w:val="22"/>
        </w:numPr>
        <w:rPr>
          <w:color w:val="000000" w:themeColor="text1"/>
        </w:rPr>
      </w:pPr>
      <w:r w:rsidRPr="008B354A">
        <w:rPr>
          <w:color w:val="000000" w:themeColor="text1"/>
        </w:rPr>
        <w:t>Verify the read-only Date and pre-loaded Opening Bird Count are correct.</w:t>
      </w:r>
    </w:p>
    <w:p w14:paraId="19BAD80A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In Step 1, enter Feed in KG, Mortality, and Culling. Tap Next.</w:t>
      </w:r>
    </w:p>
    <w:p w14:paraId="2FFEC303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In Step 2, enter Total Eggs, Selection Eggs, and Shed Temperatures. Tap Next.</w:t>
      </w:r>
    </w:p>
    <w:p w14:paraId="5B8C199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4. In Step 3, enter Egg Weights, Body Weights, Ammonia PPM, and Remarks.</w:t>
      </w:r>
    </w:p>
    <w:p w14:paraId="28BE84F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5. Review all inputs on the final verification screen.</w:t>
      </w:r>
    </w:p>
    <w:p w14:paraId="300063D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6. Tap Submit.</w:t>
      </w:r>
    </w:p>
    <w:p w14:paraId="1A02A345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Validation Rules</w:t>
      </w:r>
    </w:p>
    <w:p w14:paraId="723E4D14" w14:textId="77777777" w:rsidR="00367CD2" w:rsidRPr="00367CD2" w:rsidRDefault="00367CD2" w:rsidP="00367CD2">
      <w:pPr>
        <w:pStyle w:val="ListBullet"/>
        <w:rPr>
          <w:rFonts w:ascii="Times New Roman" w:hAnsi="Times New Roman"/>
          <w:b/>
          <w:bCs/>
        </w:rPr>
      </w:pPr>
      <w:r w:rsidRPr="00367CD2">
        <w:rPr>
          <w:rStyle w:val="Strong"/>
          <w:b w:val="0"/>
          <w:bCs w:val="0"/>
        </w:rPr>
        <w:t>Feed: Must be numeric, ≥ 0, and ≤ the master feed stock available on the farm.</w:t>
      </w:r>
    </w:p>
    <w:p w14:paraId="5B1FEF40" w14:textId="77777777" w:rsidR="00367CD2" w:rsidRPr="00367CD2" w:rsidRDefault="00367CD2" w:rsidP="00367CD2">
      <w:pPr>
        <w:pStyle w:val="ListBullet"/>
        <w:rPr>
          <w:rFonts w:ascii="Times New Roman" w:hAnsi="Times New Roman"/>
          <w:b/>
          <w:bCs/>
        </w:rPr>
      </w:pPr>
      <w:r w:rsidRPr="00367CD2">
        <w:rPr>
          <w:rStyle w:val="Strong"/>
          <w:b w:val="0"/>
          <w:bCs w:val="0"/>
        </w:rPr>
        <w:t>Mortality + Culling: Must be ≤ current live bird count.</w:t>
      </w:r>
    </w:p>
    <w:p w14:paraId="732A552B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 xml:space="preserve">Temperature: Must be between -10°C and 60°C. Min must be </w:t>
      </w:r>
      <w:r w:rsidR="00B2569D">
        <w:rPr>
          <w:color w:val="000000" w:themeColor="text1"/>
        </w:rPr>
        <w:t>&lt;</w:t>
      </w:r>
      <w:r w:rsidRPr="005F3275">
        <w:rPr>
          <w:color w:val="000000" w:themeColor="text1"/>
        </w:rPr>
        <w:t xml:space="preserve"> Max.</w:t>
      </w:r>
    </w:p>
    <w:p w14:paraId="3A125A8B" w14:textId="77777777" w:rsidR="00367CD2" w:rsidRPr="00367CD2" w:rsidRDefault="00367CD2" w:rsidP="00367CD2">
      <w:pPr>
        <w:pStyle w:val="ListBullet"/>
        <w:rPr>
          <w:rFonts w:ascii="Times New Roman" w:hAnsi="Times New Roman"/>
          <w:b/>
          <w:bCs/>
        </w:rPr>
      </w:pPr>
      <w:r w:rsidRPr="00367CD2">
        <w:rPr>
          <w:rStyle w:val="Strong"/>
          <w:b w:val="0"/>
          <w:bCs w:val="0"/>
        </w:rPr>
        <w:t>Weights: Min must be ≤ Max. All must be ≥ 0.</w:t>
      </w:r>
    </w:p>
    <w:p w14:paraId="6D284D27" w14:textId="77777777" w:rsidR="006931B5" w:rsidRDefault="00000000" w:rsidP="006931B5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Eggs: Selection eggs cannot exceed Total Eggs. Total eggs cannot exceed live bird count.</w:t>
      </w:r>
    </w:p>
    <w:p w14:paraId="3E24B606" w14:textId="77777777" w:rsidR="006931B5" w:rsidRPr="006931B5" w:rsidRDefault="006931B5" w:rsidP="006931B5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6931B5">
        <w:rPr>
          <w:rFonts w:asciiTheme="majorHAnsi" w:eastAsia="Times New Roman" w:hAnsiTheme="majorHAnsi" w:cstheme="majorHAnsi"/>
          <w:lang w:val="en-IN" w:eastAsia="en-IN"/>
        </w:rPr>
        <w:t>Total Egg Production = Selection Eggs + Damaged Eggs + Floor Eggs</w:t>
      </w:r>
    </w:p>
    <w:p w14:paraId="2167CA8A" w14:textId="77777777" w:rsidR="006931B5" w:rsidRPr="006931B5" w:rsidRDefault="006931B5" w:rsidP="006931B5">
      <w:pPr>
        <w:pStyle w:val="ListBullet"/>
        <w:numPr>
          <w:ilvl w:val="0"/>
          <w:numId w:val="0"/>
        </w:numPr>
        <w:rPr>
          <w:lang w:val="en-IN" w:eastAsia="en-IN"/>
        </w:rPr>
      </w:pPr>
    </w:p>
    <w:p w14:paraId="25D1D91D" w14:textId="77777777" w:rsidR="00367CD2" w:rsidRPr="005F3275" w:rsidRDefault="00367CD2" w:rsidP="006931B5">
      <w:pPr>
        <w:pStyle w:val="ListBullet"/>
        <w:numPr>
          <w:ilvl w:val="0"/>
          <w:numId w:val="0"/>
        </w:numPr>
        <w:ind w:left="360"/>
        <w:rPr>
          <w:color w:val="000000" w:themeColor="text1"/>
        </w:rPr>
      </w:pPr>
    </w:p>
    <w:p w14:paraId="7E830439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Possible Errors</w:t>
      </w:r>
    </w:p>
    <w:p w14:paraId="034604FC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"Required field"</w:t>
      </w:r>
    </w:p>
    <w:p w14:paraId="3039D7D8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"Cannot exceed bird count" (INSUFFICIENT_BIRDS)</w:t>
      </w:r>
    </w:p>
    <w:p w14:paraId="361A37F6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"Feed exceeds available stock" (INSUFFICIENT_FEED)</w:t>
      </w:r>
    </w:p>
    <w:p w14:paraId="26E1B594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"Correction limit reached" (If modifying a report more than once per day)</w:t>
      </w:r>
    </w:p>
    <w:p w14:paraId="3BFFC71B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Expected Result</w:t>
      </w:r>
    </w:p>
    <w:p w14:paraId="5E86369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 confirmation screen appears: "Daily Report Submitted Successfully." Master inventory (feed and birds) is atomically updated.</w:t>
      </w:r>
    </w:p>
    <w:p w14:paraId="5DE837C2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5.4 FARMER TESTING GUIDE</w:t>
      </w:r>
    </w:p>
    <w:p w14:paraId="30AFFA93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FARM-MT-001 — Farmer Login</w:t>
      </w:r>
    </w:p>
    <w:p w14:paraId="6A2C9ED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that an authorized active farmer can log in.</w:t>
      </w:r>
    </w:p>
    <w:p w14:paraId="4CD7465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lastRenderedPageBreak/>
        <w:t>Preconditions: Farmer account is active and assigned to at least one farm.</w:t>
      </w:r>
    </w:p>
    <w:p w14:paraId="79B38C4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Test Data: Valid farmer email and password.</w:t>
      </w:r>
    </w:p>
    <w:p w14:paraId="7819F4A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16CBC1F3" w14:textId="77777777" w:rsidR="000C5FD8" w:rsidRPr="008B354A" w:rsidRDefault="00000000" w:rsidP="008B354A">
      <w:pPr>
        <w:pStyle w:val="ListNumber"/>
        <w:numPr>
          <w:ilvl w:val="0"/>
          <w:numId w:val="23"/>
        </w:numPr>
        <w:rPr>
          <w:color w:val="000000" w:themeColor="text1"/>
        </w:rPr>
      </w:pPr>
      <w:r w:rsidRPr="008B354A">
        <w:rPr>
          <w:color w:val="000000" w:themeColor="text1"/>
        </w:rPr>
        <w:t>Open the Farmer Portal (`/login`).</w:t>
      </w:r>
    </w:p>
    <w:p w14:paraId="21DC56EE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Enter valid email and password.</w:t>
      </w:r>
    </w:p>
    <w:p w14:paraId="1CFF9F29" w14:textId="77777777" w:rsidR="000C5FD8" w:rsidRPr="005F3275" w:rsidRDefault="00000000" w:rsidP="008B354A">
      <w:pPr>
        <w:pStyle w:val="ListNumber"/>
      </w:pPr>
      <w:r w:rsidRPr="005F3275">
        <w:t>Click Login.</w:t>
      </w:r>
    </w:p>
    <w:p w14:paraId="1589B24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System redirects to the Farmer Form page.</w:t>
      </w:r>
    </w:p>
    <w:p w14:paraId="5E89F59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Failure Condition: Access denied or redirected to unauthorized page.</w:t>
      </w:r>
    </w:p>
    <w:p w14:paraId="6DA04001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FARM-MT-002 — Language Switching</w:t>
      </w:r>
    </w:p>
    <w:p w14:paraId="37C45A8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UI translates to local languages.</w:t>
      </w:r>
    </w:p>
    <w:p w14:paraId="02D0CF5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On the Farmer Portal.</w:t>
      </w:r>
    </w:p>
    <w:p w14:paraId="1FAE491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7C35E791" w14:textId="77777777" w:rsidR="000C5FD8" w:rsidRPr="008B354A" w:rsidRDefault="00000000" w:rsidP="008B354A">
      <w:pPr>
        <w:pStyle w:val="ListNumber"/>
        <w:numPr>
          <w:ilvl w:val="0"/>
          <w:numId w:val="24"/>
        </w:numPr>
        <w:rPr>
          <w:color w:val="000000" w:themeColor="text1"/>
        </w:rPr>
      </w:pPr>
      <w:r w:rsidRPr="008B354A">
        <w:rPr>
          <w:color w:val="000000" w:themeColor="text1"/>
        </w:rPr>
        <w:t>Select 'Telugu' (or Tamil/Kannada</w:t>
      </w:r>
      <w:r w:rsidR="00BF000C">
        <w:rPr>
          <w:color w:val="000000" w:themeColor="text1"/>
        </w:rPr>
        <w:t>/Hindi</w:t>
      </w:r>
      <w:r w:rsidRPr="008B354A">
        <w:rPr>
          <w:color w:val="000000" w:themeColor="text1"/>
        </w:rPr>
        <w:t>) from the language selector.</w:t>
      </w:r>
    </w:p>
    <w:p w14:paraId="3B01A714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Observe form labels.</w:t>
      </w:r>
    </w:p>
    <w:p w14:paraId="4973786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Labels translate to the selected language.</w:t>
      </w:r>
    </w:p>
    <w:p w14:paraId="6DDF65A7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FARM-MT-003 — Daily Report Positive Submission</w:t>
      </w:r>
    </w:p>
    <w:p w14:paraId="2E4BAE2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 farmer can submit valid daily data.</w:t>
      </w:r>
    </w:p>
    <w:p w14:paraId="2864089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Farm has sufficient feed stock and live birds.</w:t>
      </w:r>
    </w:p>
    <w:p w14:paraId="20A9A80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Test Data: Feed=50, Mort=2, Cull=1, Eggs=500, Sel=490, Temp=25/30, EggWt=50/55, BodyWt=600/1600, Ammonia=10.</w:t>
      </w:r>
    </w:p>
    <w:p w14:paraId="27A0BA7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5C1F16FD" w14:textId="77777777" w:rsidR="000C5FD8" w:rsidRPr="008B354A" w:rsidRDefault="00000000" w:rsidP="008B354A">
      <w:pPr>
        <w:pStyle w:val="ListNumber"/>
        <w:numPr>
          <w:ilvl w:val="0"/>
          <w:numId w:val="25"/>
        </w:numPr>
        <w:rPr>
          <w:color w:val="000000" w:themeColor="text1"/>
        </w:rPr>
      </w:pPr>
      <w:r w:rsidRPr="008B354A">
        <w:rPr>
          <w:color w:val="000000" w:themeColor="text1"/>
        </w:rPr>
        <w:t>Fill all required fields across Step 1, 2, and 3.</w:t>
      </w:r>
    </w:p>
    <w:p w14:paraId="2FC1CFFD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Click Verify &amp; Submit.</w:t>
      </w:r>
    </w:p>
    <w:p w14:paraId="3954DBD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Success confirmation is displayed.</w:t>
      </w:r>
    </w:p>
    <w:p w14:paraId="078303DB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FARM-MT-004 — Negative Test: Feed Exceeds Stock</w:t>
      </w:r>
    </w:p>
    <w:p w14:paraId="48378AE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system blocks submission if feed input exceeds available inventory.</w:t>
      </w:r>
    </w:p>
    <w:p w14:paraId="15D7948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Farm has 100kg feed stock.</w:t>
      </w:r>
    </w:p>
    <w:p w14:paraId="0A6AFBF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Test Data: Feed=200.</w:t>
      </w:r>
    </w:p>
    <w:p w14:paraId="4551915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6541A98B" w14:textId="77777777" w:rsidR="000C5FD8" w:rsidRPr="008B354A" w:rsidRDefault="00000000" w:rsidP="008B354A">
      <w:pPr>
        <w:pStyle w:val="ListNumber"/>
        <w:numPr>
          <w:ilvl w:val="0"/>
          <w:numId w:val="26"/>
        </w:numPr>
        <w:rPr>
          <w:color w:val="000000" w:themeColor="text1"/>
        </w:rPr>
      </w:pPr>
      <w:r w:rsidRPr="008B354A">
        <w:rPr>
          <w:color w:val="000000" w:themeColor="text1"/>
        </w:rPr>
        <w:lastRenderedPageBreak/>
        <w:t>Enter 200 in the Feed (KG) field.</w:t>
      </w:r>
    </w:p>
    <w:p w14:paraId="23122BC4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Attempt to submit.</w:t>
      </w:r>
    </w:p>
    <w:p w14:paraId="0B25B1C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Transaction fails, error displays "INSUFFICIENT_FEED" or "Feed exceeds available stock".</w:t>
      </w:r>
    </w:p>
    <w:p w14:paraId="402111C1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FARM-MT-005 — Negative Test: Impossible Temperature</w:t>
      </w:r>
    </w:p>
    <w:p w14:paraId="4FB2EE6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temperature validation.</w:t>
      </w:r>
    </w:p>
    <w:p w14:paraId="1E6FF43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Test Data: Min Temp = 70, Max Temp = 80.</w:t>
      </w:r>
    </w:p>
    <w:p w14:paraId="47F8371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18677E00" w14:textId="77777777" w:rsidR="000C5FD8" w:rsidRPr="005F3275" w:rsidRDefault="00000000" w:rsidP="008B354A">
      <w:pPr>
        <w:pStyle w:val="ListNumber"/>
        <w:numPr>
          <w:ilvl w:val="0"/>
          <w:numId w:val="0"/>
        </w:numPr>
        <w:ind w:left="360" w:hanging="360"/>
        <w:rPr>
          <w:color w:val="000000" w:themeColor="text1"/>
        </w:rPr>
      </w:pPr>
      <w:r w:rsidRPr="005F3275">
        <w:rPr>
          <w:color w:val="000000" w:themeColor="text1"/>
        </w:rPr>
        <w:t>Enter 70 and 80 in temperature fields.</w:t>
      </w:r>
    </w:p>
    <w:p w14:paraId="5559826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Client-side validation prevents proceeding, stating value must be between -10 and 60.</w:t>
      </w:r>
    </w:p>
    <w:p w14:paraId="65EC1F9A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FARM-MT-006 — Same-Day Correction (Version 2)</w:t>
      </w:r>
    </w:p>
    <w:p w14:paraId="2E8538A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 farmer can correct a mistake made on the same day without double-deducting inventory.</w:t>
      </w:r>
    </w:p>
    <w:p w14:paraId="47DB331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Farmer has already submitted a report today.</w:t>
      </w:r>
    </w:p>
    <w:p w14:paraId="3F44AE3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48DC1CD1" w14:textId="77777777" w:rsidR="000C5FD8" w:rsidRPr="008B354A" w:rsidRDefault="00000000" w:rsidP="008B354A">
      <w:pPr>
        <w:pStyle w:val="ListNumber"/>
        <w:numPr>
          <w:ilvl w:val="0"/>
          <w:numId w:val="27"/>
        </w:numPr>
        <w:rPr>
          <w:color w:val="000000" w:themeColor="text1"/>
        </w:rPr>
      </w:pPr>
      <w:r w:rsidRPr="008B354A">
        <w:rPr>
          <w:color w:val="000000" w:themeColor="text1"/>
        </w:rPr>
        <w:t>Reload the Farmer Form. The system should load the previously submitted data as a draft.</w:t>
      </w:r>
    </w:p>
    <w:p w14:paraId="3F4A578A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Change Mortality from 2 to 4.</w:t>
      </w:r>
    </w:p>
    <w:p w14:paraId="220D2C44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Submit the form.</w:t>
      </w:r>
    </w:p>
    <w:p w14:paraId="6E67EC1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Success confirmation. The system logs this as Version 2, archives Version 1, and only deducts 2 *additional* birds from the master inventory.</w:t>
      </w:r>
    </w:p>
    <w:p w14:paraId="23D921D2" w14:textId="77777777" w:rsidR="000C5FD8" w:rsidRPr="005F3275" w:rsidRDefault="000C5FD8">
      <w:pPr>
        <w:rPr>
          <w:color w:val="000000" w:themeColor="text1"/>
        </w:rPr>
      </w:pPr>
    </w:p>
    <w:p w14:paraId="5BF34BAE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VI — SUPERVISOR USER MANUAL</w:t>
      </w:r>
    </w:p>
    <w:p w14:paraId="1FAB3C9D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6.1 Supervisor Role Overview</w:t>
      </w:r>
    </w:p>
    <w:p w14:paraId="074103D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To monitor daily operations, ensure data compliance, evaluate performance, and manage feed deliveries for a subset of assigned farms.</w:t>
      </w:r>
    </w:p>
    <w:p w14:paraId="643C25E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Access: Access to the Management Portal (`/management/login`) and limited to farms specifically assigned by the Admin.</w:t>
      </w:r>
    </w:p>
    <w:p w14:paraId="72877CAA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6.2 Supervisor Dashboard</w:t>
      </w:r>
    </w:p>
    <w:p w14:paraId="52C66CDC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214B0B5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provide a real-time, at-a-glance view of farm health and compliance.</w:t>
      </w:r>
    </w:p>
    <w:p w14:paraId="56FFC7A6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This Helps the Supervisor</w:t>
      </w:r>
    </w:p>
    <w:p w14:paraId="2D9B157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Instantly see which farms have submitted reports today, spot sudden mortality spikes, and monitor feed levels without waiting for manual Excel sheets.</w:t>
      </w:r>
    </w:p>
    <w:p w14:paraId="3193D1EC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0C093A89" w14:textId="77777777">
        <w:tc>
          <w:tcPr>
            <w:tcW w:w="2160" w:type="dxa"/>
          </w:tcPr>
          <w:p w14:paraId="0EE91418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1EB48987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Function</w:t>
            </w:r>
          </w:p>
        </w:tc>
        <w:tc>
          <w:tcPr>
            <w:tcW w:w="2160" w:type="dxa"/>
          </w:tcPr>
          <w:p w14:paraId="0F0CCB59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78E1DDDC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0C5FD8" w:rsidRPr="005F3275" w14:paraId="54FD771A" w14:textId="77777777">
        <w:tc>
          <w:tcPr>
            <w:tcW w:w="2160" w:type="dxa"/>
          </w:tcPr>
          <w:p w14:paraId="591745C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KPI Cards</w:t>
            </w:r>
          </w:p>
        </w:tc>
        <w:tc>
          <w:tcPr>
            <w:tcW w:w="2160" w:type="dxa"/>
          </w:tcPr>
          <w:p w14:paraId="6CDBC87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Displays averages (Prod %, Mort %, Feed/Bird)</w:t>
            </w:r>
          </w:p>
        </w:tc>
        <w:tc>
          <w:tcPr>
            <w:tcW w:w="2160" w:type="dxa"/>
          </w:tcPr>
          <w:p w14:paraId="46A7594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None</w:t>
            </w:r>
          </w:p>
        </w:tc>
        <w:tc>
          <w:tcPr>
            <w:tcW w:w="2160" w:type="dxa"/>
          </w:tcPr>
          <w:p w14:paraId="1D18A1A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Live numbers update</w:t>
            </w:r>
          </w:p>
        </w:tc>
      </w:tr>
      <w:tr w:rsidR="000C5FD8" w:rsidRPr="005F3275" w14:paraId="458A550D" w14:textId="77777777">
        <w:tc>
          <w:tcPr>
            <w:tcW w:w="2160" w:type="dxa"/>
          </w:tcPr>
          <w:p w14:paraId="1ACF039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Recharts Visuals</w:t>
            </w:r>
          </w:p>
        </w:tc>
        <w:tc>
          <w:tcPr>
            <w:tcW w:w="2160" w:type="dxa"/>
          </w:tcPr>
          <w:p w14:paraId="12C90428" w14:textId="77777777" w:rsidR="000C5FD8" w:rsidRPr="005F3275" w:rsidRDefault="000F5F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  <w:r w:rsidRPr="005F3275">
              <w:rPr>
                <w:color w:val="000000" w:themeColor="text1"/>
              </w:rPr>
              <w:t xml:space="preserve"> trend charts (Mortality, Production, etc.)</w:t>
            </w:r>
          </w:p>
        </w:tc>
        <w:tc>
          <w:tcPr>
            <w:tcW w:w="2160" w:type="dxa"/>
          </w:tcPr>
          <w:p w14:paraId="44B13FA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Hover</w:t>
            </w:r>
          </w:p>
        </w:tc>
        <w:tc>
          <w:tcPr>
            <w:tcW w:w="2160" w:type="dxa"/>
          </w:tcPr>
          <w:p w14:paraId="5EE3002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Shows tooltip data</w:t>
            </w:r>
          </w:p>
        </w:tc>
      </w:tr>
      <w:tr w:rsidR="000C5FD8" w:rsidRPr="005F3275" w14:paraId="4123ED46" w14:textId="77777777">
        <w:tc>
          <w:tcPr>
            <w:tcW w:w="2160" w:type="dxa"/>
          </w:tcPr>
          <w:p w14:paraId="66EDAEF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Date Filters</w:t>
            </w:r>
          </w:p>
        </w:tc>
        <w:tc>
          <w:tcPr>
            <w:tcW w:w="2160" w:type="dxa"/>
          </w:tcPr>
          <w:p w14:paraId="475EDC8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Filters data for 7-day or 30-day view</w:t>
            </w:r>
          </w:p>
        </w:tc>
        <w:tc>
          <w:tcPr>
            <w:tcW w:w="2160" w:type="dxa"/>
          </w:tcPr>
          <w:p w14:paraId="1D3EFED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range</w:t>
            </w:r>
          </w:p>
        </w:tc>
        <w:tc>
          <w:tcPr>
            <w:tcW w:w="2160" w:type="dxa"/>
          </w:tcPr>
          <w:p w14:paraId="14C4134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Dashboard recalculates</w:t>
            </w:r>
          </w:p>
        </w:tc>
      </w:tr>
      <w:tr w:rsidR="000C5FD8" w:rsidRPr="005F3275" w14:paraId="69B9C105" w14:textId="77777777">
        <w:tc>
          <w:tcPr>
            <w:tcW w:w="2160" w:type="dxa"/>
          </w:tcPr>
          <w:p w14:paraId="1A525A8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Alert Cards</w:t>
            </w:r>
          </w:p>
        </w:tc>
        <w:tc>
          <w:tcPr>
            <w:tcW w:w="2160" w:type="dxa"/>
          </w:tcPr>
          <w:p w14:paraId="64683E3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Highlights critical issues</w:t>
            </w:r>
          </w:p>
        </w:tc>
        <w:tc>
          <w:tcPr>
            <w:tcW w:w="2160" w:type="dxa"/>
          </w:tcPr>
          <w:p w14:paraId="0E28AFC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</w:t>
            </w:r>
          </w:p>
        </w:tc>
        <w:tc>
          <w:tcPr>
            <w:tcW w:w="2160" w:type="dxa"/>
          </w:tcPr>
          <w:p w14:paraId="49EB7A2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See missing reports or drops</w:t>
            </w:r>
          </w:p>
        </w:tc>
      </w:tr>
    </w:tbl>
    <w:p w14:paraId="162EC605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1B6F6232" w14:textId="77777777" w:rsidR="000C5FD8" w:rsidRPr="008B354A" w:rsidRDefault="00000000" w:rsidP="008B354A">
      <w:pPr>
        <w:pStyle w:val="ListNumber"/>
        <w:numPr>
          <w:ilvl w:val="0"/>
          <w:numId w:val="28"/>
        </w:numPr>
        <w:rPr>
          <w:color w:val="000000" w:themeColor="text1"/>
        </w:rPr>
      </w:pPr>
      <w:r w:rsidRPr="008B354A">
        <w:rPr>
          <w:color w:val="000000" w:themeColor="text1"/>
        </w:rPr>
        <w:t>Log in to the Management Portal.</w:t>
      </w:r>
    </w:p>
    <w:p w14:paraId="1B16CA5E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Navigate to the Dashboard.</w:t>
      </w:r>
    </w:p>
    <w:p w14:paraId="545E4673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Select a Date Filter (e.g., Last 7 Days).</w:t>
      </w:r>
    </w:p>
    <w:p w14:paraId="3FC17C8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4. Review the charts and active alerts.</w:t>
      </w:r>
    </w:p>
    <w:p w14:paraId="7CD2025A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6.3 Farm Rankings Page</w:t>
      </w:r>
    </w:p>
    <w:p w14:paraId="1FB13E51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6DB07A9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rank assigned farms based on a composite performance score.</w:t>
      </w:r>
    </w:p>
    <w:p w14:paraId="265B2861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76E5B6B4" w14:textId="77777777">
        <w:tc>
          <w:tcPr>
            <w:tcW w:w="2160" w:type="dxa"/>
          </w:tcPr>
          <w:p w14:paraId="1228D61A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43AA5426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Function</w:t>
            </w:r>
          </w:p>
        </w:tc>
        <w:tc>
          <w:tcPr>
            <w:tcW w:w="2160" w:type="dxa"/>
          </w:tcPr>
          <w:p w14:paraId="786B1230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3EA5BA37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0C5FD8" w:rsidRPr="005F3275" w14:paraId="02B9F8BC" w14:textId="77777777">
        <w:tc>
          <w:tcPr>
            <w:tcW w:w="2160" w:type="dxa"/>
          </w:tcPr>
          <w:p w14:paraId="659F18B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Ranking Table</w:t>
            </w:r>
          </w:p>
        </w:tc>
        <w:tc>
          <w:tcPr>
            <w:tcW w:w="2160" w:type="dxa"/>
          </w:tcPr>
          <w:p w14:paraId="2384121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Lists farms by Score (0-100)</w:t>
            </w:r>
          </w:p>
        </w:tc>
        <w:tc>
          <w:tcPr>
            <w:tcW w:w="2160" w:type="dxa"/>
          </w:tcPr>
          <w:p w14:paraId="1CB73F5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Sort columns</w:t>
            </w:r>
          </w:p>
        </w:tc>
        <w:tc>
          <w:tcPr>
            <w:tcW w:w="2160" w:type="dxa"/>
          </w:tcPr>
          <w:p w14:paraId="3D04F86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Adjusts view</w:t>
            </w:r>
          </w:p>
        </w:tc>
      </w:tr>
      <w:tr w:rsidR="000C5FD8" w:rsidRPr="005F3275" w14:paraId="5962DD0E" w14:textId="77777777">
        <w:tc>
          <w:tcPr>
            <w:tcW w:w="2160" w:type="dxa"/>
          </w:tcPr>
          <w:p w14:paraId="3388070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 Badge</w:t>
            </w:r>
          </w:p>
        </w:tc>
        <w:tc>
          <w:tcPr>
            <w:tcW w:w="2160" w:type="dxa"/>
          </w:tcPr>
          <w:p w14:paraId="04839E3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Shows EXCELLENT, HEALTHY, CRITICAL</w:t>
            </w:r>
          </w:p>
        </w:tc>
        <w:tc>
          <w:tcPr>
            <w:tcW w:w="2160" w:type="dxa"/>
          </w:tcPr>
          <w:p w14:paraId="4859BE0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</w:t>
            </w:r>
          </w:p>
        </w:tc>
        <w:tc>
          <w:tcPr>
            <w:tcW w:w="2160" w:type="dxa"/>
          </w:tcPr>
          <w:p w14:paraId="35DC242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Quick visual indicator</w:t>
            </w:r>
          </w:p>
        </w:tc>
      </w:tr>
    </w:tbl>
    <w:p w14:paraId="40C73E79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36B48060" w14:textId="77777777" w:rsidR="000C5FD8" w:rsidRPr="008B354A" w:rsidRDefault="00000000" w:rsidP="008B354A">
      <w:pPr>
        <w:pStyle w:val="ListNumber"/>
        <w:numPr>
          <w:ilvl w:val="0"/>
          <w:numId w:val="29"/>
        </w:numPr>
        <w:rPr>
          <w:color w:val="000000" w:themeColor="text1"/>
        </w:rPr>
      </w:pPr>
      <w:r w:rsidRPr="008B354A">
        <w:rPr>
          <w:color w:val="000000" w:themeColor="text1"/>
        </w:rPr>
        <w:t>Navigate to Rankings.</w:t>
      </w:r>
    </w:p>
    <w:p w14:paraId="45ADA33D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Identify farms in the "CRITICAL" (Red) or "NEEDS ATTENTION" (Amber) status for intervention.</w:t>
      </w:r>
    </w:p>
    <w:p w14:paraId="315C3620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6.4 Feed Load Page</w:t>
      </w:r>
    </w:p>
    <w:p w14:paraId="399530BC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2B7B5E3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record physical deliveries of feed to a farm, updating the master inventory.</w:t>
      </w:r>
    </w:p>
    <w:p w14:paraId="36DAF7A4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20319065" w14:textId="77777777">
        <w:tc>
          <w:tcPr>
            <w:tcW w:w="2160" w:type="dxa"/>
          </w:tcPr>
          <w:p w14:paraId="095B323D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0AA2F19B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Function</w:t>
            </w:r>
          </w:p>
        </w:tc>
        <w:tc>
          <w:tcPr>
            <w:tcW w:w="2160" w:type="dxa"/>
          </w:tcPr>
          <w:p w14:paraId="281B7790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40C6A841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0C5FD8" w:rsidRPr="005F3275" w14:paraId="18F33B34" w14:textId="77777777">
        <w:tc>
          <w:tcPr>
            <w:tcW w:w="2160" w:type="dxa"/>
          </w:tcPr>
          <w:p w14:paraId="287D30C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Selector</w:t>
            </w:r>
          </w:p>
        </w:tc>
        <w:tc>
          <w:tcPr>
            <w:tcW w:w="2160" w:type="dxa"/>
          </w:tcPr>
          <w:p w14:paraId="65C63EE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Dropdown of assigned farms</w:t>
            </w:r>
          </w:p>
        </w:tc>
        <w:tc>
          <w:tcPr>
            <w:tcW w:w="2160" w:type="dxa"/>
          </w:tcPr>
          <w:p w14:paraId="0169001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farm</w:t>
            </w:r>
          </w:p>
        </w:tc>
        <w:tc>
          <w:tcPr>
            <w:tcW w:w="2160" w:type="dxa"/>
          </w:tcPr>
          <w:p w14:paraId="34360F3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Targets inventory</w:t>
            </w:r>
          </w:p>
        </w:tc>
      </w:tr>
      <w:tr w:rsidR="000C5FD8" w:rsidRPr="005F3275" w14:paraId="2D7C4345" w14:textId="77777777">
        <w:tc>
          <w:tcPr>
            <w:tcW w:w="2160" w:type="dxa"/>
          </w:tcPr>
          <w:p w14:paraId="4633070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Amount Input</w:t>
            </w:r>
          </w:p>
        </w:tc>
        <w:tc>
          <w:tcPr>
            <w:tcW w:w="2160" w:type="dxa"/>
          </w:tcPr>
          <w:p w14:paraId="2EA1848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Field for Feed (KG) received</w:t>
            </w:r>
          </w:p>
        </w:tc>
        <w:tc>
          <w:tcPr>
            <w:tcW w:w="2160" w:type="dxa"/>
          </w:tcPr>
          <w:p w14:paraId="0565FD4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number</w:t>
            </w:r>
          </w:p>
        </w:tc>
        <w:tc>
          <w:tcPr>
            <w:tcW w:w="2160" w:type="dxa"/>
          </w:tcPr>
          <w:p w14:paraId="34B20BD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Sets transaction value</w:t>
            </w:r>
          </w:p>
        </w:tc>
      </w:tr>
      <w:tr w:rsidR="000C5FD8" w:rsidRPr="005F3275" w14:paraId="788EF2DC" w14:textId="77777777">
        <w:tc>
          <w:tcPr>
            <w:tcW w:w="2160" w:type="dxa"/>
          </w:tcPr>
          <w:p w14:paraId="132D689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Remarks</w:t>
            </w:r>
          </w:p>
        </w:tc>
        <w:tc>
          <w:tcPr>
            <w:tcW w:w="2160" w:type="dxa"/>
          </w:tcPr>
          <w:p w14:paraId="5012170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Note for the delivery</w:t>
            </w:r>
          </w:p>
        </w:tc>
        <w:tc>
          <w:tcPr>
            <w:tcW w:w="2160" w:type="dxa"/>
          </w:tcPr>
          <w:p w14:paraId="6109A3B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text</w:t>
            </w:r>
          </w:p>
        </w:tc>
        <w:tc>
          <w:tcPr>
            <w:tcW w:w="2160" w:type="dxa"/>
          </w:tcPr>
          <w:p w14:paraId="49DB2E6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Logs invoice/driver</w:t>
            </w:r>
          </w:p>
        </w:tc>
      </w:tr>
      <w:tr w:rsidR="000C5FD8" w:rsidRPr="005F3275" w14:paraId="741F923C" w14:textId="77777777">
        <w:tc>
          <w:tcPr>
            <w:tcW w:w="2160" w:type="dxa"/>
          </w:tcPr>
          <w:p w14:paraId="1F07E7E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Add Feed Button</w:t>
            </w:r>
          </w:p>
        </w:tc>
        <w:tc>
          <w:tcPr>
            <w:tcW w:w="2160" w:type="dxa"/>
          </w:tcPr>
          <w:p w14:paraId="0D580D5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Submits transaction</w:t>
            </w:r>
          </w:p>
        </w:tc>
        <w:tc>
          <w:tcPr>
            <w:tcW w:w="2160" w:type="dxa"/>
          </w:tcPr>
          <w:p w14:paraId="0604919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Click</w:t>
            </w:r>
          </w:p>
        </w:tc>
        <w:tc>
          <w:tcPr>
            <w:tcW w:w="2160" w:type="dxa"/>
          </w:tcPr>
          <w:p w14:paraId="7851C5D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Updates master stock</w:t>
            </w:r>
          </w:p>
        </w:tc>
      </w:tr>
    </w:tbl>
    <w:p w14:paraId="7A39EC6C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1B2FE957" w14:textId="77777777" w:rsidR="000C5FD8" w:rsidRPr="008B354A" w:rsidRDefault="00000000" w:rsidP="008B354A">
      <w:pPr>
        <w:pStyle w:val="ListNumber"/>
        <w:numPr>
          <w:ilvl w:val="0"/>
          <w:numId w:val="30"/>
        </w:numPr>
        <w:rPr>
          <w:color w:val="000000" w:themeColor="text1"/>
        </w:rPr>
      </w:pPr>
      <w:r w:rsidRPr="008B354A">
        <w:rPr>
          <w:color w:val="000000" w:themeColor="text1"/>
        </w:rPr>
        <w:t>Navigate to Feed Load.</w:t>
      </w:r>
    </w:p>
    <w:p w14:paraId="18177D0F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Select the farm receiving delivery.</w:t>
      </w:r>
    </w:p>
    <w:p w14:paraId="582562BE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Enter the amount in KG.</w:t>
      </w:r>
    </w:p>
    <w:p w14:paraId="2D49F90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4. Click Add Feed. The Farm's `</w:t>
      </w:r>
      <w:proofErr w:type="spellStart"/>
      <w:r w:rsidRPr="005F3275">
        <w:rPr>
          <w:color w:val="000000" w:themeColor="text1"/>
        </w:rPr>
        <w:t>currentFeedKg</w:t>
      </w:r>
      <w:proofErr w:type="spellEnd"/>
      <w:r w:rsidRPr="005F3275">
        <w:rPr>
          <w:color w:val="000000" w:themeColor="text1"/>
        </w:rPr>
        <w:t>` will increase atomically.</w:t>
      </w:r>
    </w:p>
    <w:p w14:paraId="09E25703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6.5 SUPERVISOR TESTING GUIDE</w:t>
      </w:r>
    </w:p>
    <w:p w14:paraId="4B30B1AE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SUP-MT-001 — Dashboard Data Access Isolation</w:t>
      </w:r>
    </w:p>
    <w:p w14:paraId="261D44C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 supervisor only sees data for assigned farms.</w:t>
      </w:r>
    </w:p>
    <w:p w14:paraId="4BE3E3E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Supervisor is assigned to Farm A, but not Farm B.</w:t>
      </w:r>
    </w:p>
    <w:p w14:paraId="00AAE07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367152DA" w14:textId="77777777" w:rsidR="000C5FD8" w:rsidRPr="00305942" w:rsidRDefault="00000000" w:rsidP="00305942">
      <w:pPr>
        <w:pStyle w:val="ListNumber"/>
        <w:numPr>
          <w:ilvl w:val="0"/>
          <w:numId w:val="10"/>
        </w:numPr>
        <w:rPr>
          <w:color w:val="000000" w:themeColor="text1"/>
        </w:rPr>
      </w:pPr>
      <w:r w:rsidRPr="00305942">
        <w:rPr>
          <w:color w:val="000000" w:themeColor="text1"/>
        </w:rPr>
        <w:t>Log in to Supervisor portal.</w:t>
      </w:r>
    </w:p>
    <w:p w14:paraId="34843C14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Check Dashboard charts, Ranking tables, and Farm selectors.</w:t>
      </w:r>
    </w:p>
    <w:p w14:paraId="5001AA2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Only Farm A is visible. Farm B data is completely hidden.</w:t>
      </w:r>
    </w:p>
    <w:p w14:paraId="6AE865D0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SUP-MT-002 — Feed Load Transaction</w:t>
      </w:r>
    </w:p>
    <w:p w14:paraId="7096D4B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feed deliveries correctly update master inventory.</w:t>
      </w:r>
    </w:p>
    <w:p w14:paraId="656C8AB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Farm A has 500kg feed.</w:t>
      </w:r>
    </w:p>
    <w:p w14:paraId="1012548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2A42059B" w14:textId="77777777" w:rsidR="000C5FD8" w:rsidRPr="008B354A" w:rsidRDefault="00000000" w:rsidP="008B354A">
      <w:pPr>
        <w:pStyle w:val="ListNumber"/>
        <w:numPr>
          <w:ilvl w:val="0"/>
          <w:numId w:val="31"/>
        </w:numPr>
        <w:rPr>
          <w:color w:val="000000" w:themeColor="text1"/>
        </w:rPr>
      </w:pPr>
      <w:r w:rsidRPr="008B354A">
        <w:rPr>
          <w:color w:val="000000" w:themeColor="text1"/>
        </w:rPr>
        <w:t>Navigate to Feed Load. Select Farm A.</w:t>
      </w:r>
    </w:p>
    <w:p w14:paraId="41DDCC1F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Enter 1000 kg and submit.</w:t>
      </w:r>
    </w:p>
    <w:p w14:paraId="74EC9FAB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Check Dashboard or Admin Farm view for Farm A.</w:t>
      </w:r>
    </w:p>
    <w:p w14:paraId="34B65E3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lastRenderedPageBreak/>
        <w:t>Expected Result: Farm A's new master feed stock is 600kg. A ledger entry is created in `feedTransactions`.</w:t>
      </w:r>
    </w:p>
    <w:p w14:paraId="5349C1B1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SUP-MT-003 — Real-Time Alert Verification</w:t>
      </w:r>
    </w:p>
    <w:p w14:paraId="4F988F59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alerts trigger dynamically based on farm data.</w:t>
      </w:r>
    </w:p>
    <w:p w14:paraId="2AC0205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27A4E593" w14:textId="77777777" w:rsidR="000C5FD8" w:rsidRPr="00305942" w:rsidRDefault="00000000" w:rsidP="00305942">
      <w:pPr>
        <w:pStyle w:val="ListNumber"/>
        <w:numPr>
          <w:ilvl w:val="0"/>
          <w:numId w:val="11"/>
        </w:numPr>
        <w:rPr>
          <w:color w:val="000000" w:themeColor="text1"/>
        </w:rPr>
      </w:pPr>
      <w:r w:rsidRPr="00305942">
        <w:rPr>
          <w:color w:val="000000" w:themeColor="text1"/>
        </w:rPr>
        <w:t>Log in as Farmer A and submit a report with abnormally high mortality.</w:t>
      </w:r>
    </w:p>
    <w:p w14:paraId="7C07EE92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Have Supervisor Dashboard open on another screen.</w:t>
      </w:r>
    </w:p>
    <w:p w14:paraId="575863C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Dashboard updates immediately (via `onSnapshot`) and a mortality alert card appears without refreshing the page.</w:t>
      </w:r>
    </w:p>
    <w:p w14:paraId="74F7C1BF" w14:textId="77777777" w:rsidR="000C5FD8" w:rsidRPr="005F3275" w:rsidRDefault="000C5FD8">
      <w:pPr>
        <w:rPr>
          <w:color w:val="000000" w:themeColor="text1"/>
        </w:rPr>
      </w:pPr>
    </w:p>
    <w:p w14:paraId="5FD0A609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VII — ADMIN USER MANUAL</w:t>
      </w:r>
    </w:p>
    <w:p w14:paraId="627E859A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7.1 Admin Role Overview</w:t>
      </w:r>
    </w:p>
    <w:p w14:paraId="2AD8591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Enterprise-level management of the entire ERP system, including user provisioning, global analytics, and predictive forecasting.</w:t>
      </w:r>
    </w:p>
    <w:p w14:paraId="48DE694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Access: Full access to all modules, farms, and administrative tools.</w:t>
      </w:r>
    </w:p>
    <w:p w14:paraId="177A6D51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7.2 Admin Users Page</w:t>
      </w:r>
    </w:p>
    <w:p w14:paraId="4EC074B2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4849BA5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provision accounts for new staff and manage access.</w:t>
      </w:r>
    </w:p>
    <w:p w14:paraId="4F7D6D3F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68ACDF6E" w14:textId="77777777">
        <w:tc>
          <w:tcPr>
            <w:tcW w:w="2160" w:type="dxa"/>
          </w:tcPr>
          <w:p w14:paraId="19D4F017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190B72E8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Function</w:t>
            </w:r>
          </w:p>
        </w:tc>
        <w:tc>
          <w:tcPr>
            <w:tcW w:w="2160" w:type="dxa"/>
          </w:tcPr>
          <w:p w14:paraId="6743EBDF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33BCAFB1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0C5FD8" w:rsidRPr="005F3275" w14:paraId="4D70C0F0" w14:textId="77777777">
        <w:tc>
          <w:tcPr>
            <w:tcW w:w="2160" w:type="dxa"/>
          </w:tcPr>
          <w:p w14:paraId="4B047FC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Add User Form</w:t>
            </w:r>
          </w:p>
        </w:tc>
        <w:tc>
          <w:tcPr>
            <w:tcW w:w="2160" w:type="dxa"/>
          </w:tcPr>
          <w:p w14:paraId="06A63EE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email, password, role, name</w:t>
            </w:r>
          </w:p>
        </w:tc>
        <w:tc>
          <w:tcPr>
            <w:tcW w:w="2160" w:type="dxa"/>
          </w:tcPr>
          <w:p w14:paraId="32C7B5F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Submit</w:t>
            </w:r>
          </w:p>
        </w:tc>
        <w:tc>
          <w:tcPr>
            <w:tcW w:w="2160" w:type="dxa"/>
          </w:tcPr>
          <w:p w14:paraId="329D090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Creates Auth user &amp; DB profile</w:t>
            </w:r>
          </w:p>
        </w:tc>
      </w:tr>
      <w:tr w:rsidR="000C5FD8" w:rsidRPr="005F3275" w14:paraId="384429E1" w14:textId="77777777">
        <w:tc>
          <w:tcPr>
            <w:tcW w:w="2160" w:type="dxa"/>
          </w:tcPr>
          <w:p w14:paraId="79A69E2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Assignment</w:t>
            </w:r>
          </w:p>
        </w:tc>
        <w:tc>
          <w:tcPr>
            <w:tcW w:w="2160" w:type="dxa"/>
          </w:tcPr>
          <w:p w14:paraId="080D949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Multi-select dropdown</w:t>
            </w:r>
          </w:p>
        </w:tc>
        <w:tc>
          <w:tcPr>
            <w:tcW w:w="2160" w:type="dxa"/>
          </w:tcPr>
          <w:p w14:paraId="0C09F95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farms</w:t>
            </w:r>
          </w:p>
        </w:tc>
        <w:tc>
          <w:tcPr>
            <w:tcW w:w="2160" w:type="dxa"/>
          </w:tcPr>
          <w:p w14:paraId="75AE3C1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Links user to specific farms</w:t>
            </w:r>
          </w:p>
        </w:tc>
      </w:tr>
      <w:tr w:rsidR="000C5FD8" w:rsidRPr="005F3275" w14:paraId="5F107874" w14:textId="77777777">
        <w:tc>
          <w:tcPr>
            <w:tcW w:w="2160" w:type="dxa"/>
          </w:tcPr>
          <w:p w14:paraId="2A07696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Active Toggle</w:t>
            </w:r>
          </w:p>
        </w:tc>
        <w:tc>
          <w:tcPr>
            <w:tcW w:w="2160" w:type="dxa"/>
          </w:tcPr>
          <w:p w14:paraId="7962F43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Switch on user table row</w:t>
            </w:r>
          </w:p>
        </w:tc>
        <w:tc>
          <w:tcPr>
            <w:tcW w:w="2160" w:type="dxa"/>
          </w:tcPr>
          <w:p w14:paraId="643F1E5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Click</w:t>
            </w:r>
          </w:p>
        </w:tc>
        <w:tc>
          <w:tcPr>
            <w:tcW w:w="2160" w:type="dxa"/>
          </w:tcPr>
          <w:p w14:paraId="647B08E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Disables/Enables login access</w:t>
            </w:r>
          </w:p>
        </w:tc>
      </w:tr>
    </w:tbl>
    <w:p w14:paraId="15E9D661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46D211B8" w14:textId="77777777" w:rsidR="000C5FD8" w:rsidRPr="00305942" w:rsidRDefault="00000000" w:rsidP="00305942">
      <w:pPr>
        <w:pStyle w:val="ListNumber"/>
        <w:numPr>
          <w:ilvl w:val="0"/>
          <w:numId w:val="12"/>
        </w:numPr>
        <w:rPr>
          <w:color w:val="000000" w:themeColor="text1"/>
        </w:rPr>
      </w:pPr>
      <w:r w:rsidRPr="00305942">
        <w:rPr>
          <w:color w:val="000000" w:themeColor="text1"/>
        </w:rPr>
        <w:t>To create a farmer: Fill in details, select Role = Farmer, assign Farm ID, click Create.</w:t>
      </w:r>
    </w:p>
    <w:p w14:paraId="03FE8874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To terminate access: Find user in table, toggle Active to OFF.</w:t>
      </w:r>
    </w:p>
    <w:p w14:paraId="70CE4B71" w14:textId="77777777" w:rsidR="006C7FD2" w:rsidRDefault="006C7FD2">
      <w:pPr>
        <w:pStyle w:val="Heading2"/>
        <w:rPr>
          <w:color w:val="000000" w:themeColor="text1"/>
        </w:rPr>
      </w:pPr>
    </w:p>
    <w:p w14:paraId="56C57DFD" w14:textId="25BD78C1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7.3 Admin Farms &amp; Flocks Pages</w:t>
      </w:r>
    </w:p>
    <w:p w14:paraId="717F476C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3AE3E56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establish master entities in the database.</w:t>
      </w:r>
    </w:p>
    <w:p w14:paraId="53E3B0D9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61046346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Farms: Create new farm locations and set maximum bird capacities. This initializes the `farms/{farmId}` document.</w:t>
      </w:r>
    </w:p>
    <w:p w14:paraId="00616A99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Flocks: Register new age cohorts (flocks) to a farm, define breed (Cobb/Ross), and link a standard production curve.</w:t>
      </w:r>
    </w:p>
    <w:p w14:paraId="34430DDB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7.4 Prediction Page</w:t>
      </w:r>
    </w:p>
    <w:p w14:paraId="0B774CBA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7AC725F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forecast future egg yields based on historical data and breeder standards.</w:t>
      </w:r>
    </w:p>
    <w:p w14:paraId="4508E0AE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5C47A135" w14:textId="77777777">
        <w:tc>
          <w:tcPr>
            <w:tcW w:w="2160" w:type="dxa"/>
          </w:tcPr>
          <w:p w14:paraId="00A04C9B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20A77E2C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Function</w:t>
            </w:r>
          </w:p>
        </w:tc>
        <w:tc>
          <w:tcPr>
            <w:tcW w:w="2160" w:type="dxa"/>
          </w:tcPr>
          <w:p w14:paraId="54A029BD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1F6E0F24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Result</w:t>
            </w:r>
          </w:p>
        </w:tc>
      </w:tr>
      <w:tr w:rsidR="000C5FD8" w:rsidRPr="005F3275" w14:paraId="7A0CD75F" w14:textId="77777777">
        <w:tc>
          <w:tcPr>
            <w:tcW w:w="2160" w:type="dxa"/>
          </w:tcPr>
          <w:p w14:paraId="430052E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Forecast Chart</w:t>
            </w:r>
          </w:p>
        </w:tc>
        <w:tc>
          <w:tcPr>
            <w:tcW w:w="2160" w:type="dxa"/>
          </w:tcPr>
          <w:p w14:paraId="7E787FC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Uses historical data and standard curves</w:t>
            </w:r>
          </w:p>
        </w:tc>
        <w:tc>
          <w:tcPr>
            <w:tcW w:w="2160" w:type="dxa"/>
          </w:tcPr>
          <w:p w14:paraId="6FCA6FF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</w:t>
            </w:r>
          </w:p>
        </w:tc>
        <w:tc>
          <w:tcPr>
            <w:tcW w:w="2160" w:type="dxa"/>
          </w:tcPr>
          <w:p w14:paraId="4436815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Shows 14/21/30-day projection</w:t>
            </w:r>
          </w:p>
        </w:tc>
      </w:tr>
    </w:tbl>
    <w:p w14:paraId="59AF3F83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332462ED" w14:textId="77777777" w:rsidR="000C5FD8" w:rsidRPr="00305942" w:rsidRDefault="00000000" w:rsidP="00305942">
      <w:pPr>
        <w:pStyle w:val="ListNumber"/>
        <w:numPr>
          <w:ilvl w:val="0"/>
          <w:numId w:val="13"/>
        </w:numPr>
        <w:rPr>
          <w:color w:val="000000" w:themeColor="text1"/>
        </w:rPr>
      </w:pPr>
      <w:r w:rsidRPr="00305942">
        <w:rPr>
          <w:color w:val="000000" w:themeColor="text1"/>
        </w:rPr>
        <w:t>Navigate to the Prediction page.</w:t>
      </w:r>
    </w:p>
    <w:p w14:paraId="15F3EBE0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Select a Farm/Flock.</w:t>
      </w:r>
    </w:p>
    <w:p w14:paraId="49ACB8AE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Review the projected production line against the standard curve line to anticipate drops.</w:t>
      </w:r>
    </w:p>
    <w:p w14:paraId="0235CFEB" w14:textId="77777777" w:rsidR="000C5FD8" w:rsidRPr="005F3275" w:rsidRDefault="000C5FD8">
      <w:pPr>
        <w:rPr>
          <w:color w:val="000000" w:themeColor="text1"/>
        </w:rPr>
      </w:pPr>
    </w:p>
    <w:p w14:paraId="657622A4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7.5 ADMIN TESTING GUIDE</w:t>
      </w:r>
    </w:p>
    <w:p w14:paraId="001BD73C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ADM-MT-001 — User Provisioning via Backend API</w:t>
      </w:r>
    </w:p>
    <w:p w14:paraId="471CC14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Admin can create a new user.</w:t>
      </w:r>
    </w:p>
    <w:p w14:paraId="352EDE1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620BDE4B" w14:textId="77777777" w:rsidR="000C5FD8" w:rsidRPr="00305942" w:rsidRDefault="00000000" w:rsidP="00305942">
      <w:pPr>
        <w:pStyle w:val="ListNumber"/>
        <w:numPr>
          <w:ilvl w:val="0"/>
          <w:numId w:val="14"/>
        </w:numPr>
        <w:rPr>
          <w:color w:val="000000" w:themeColor="text1"/>
        </w:rPr>
      </w:pPr>
      <w:r w:rsidRPr="00305942">
        <w:rPr>
          <w:color w:val="000000" w:themeColor="text1"/>
        </w:rPr>
        <w:t>Navigate to Admin Users.</w:t>
      </w:r>
    </w:p>
    <w:p w14:paraId="7C5BC254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Fill details for a new Farmer and click Create.</w:t>
      </w:r>
    </w:p>
    <w:p w14:paraId="673AFD9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Express backend leverages Firebase Admin SDK to create the Auth account, and the new user appears in the Firestore user list.</w:t>
      </w:r>
    </w:p>
    <w:p w14:paraId="5D20357E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ADM-MT-002 — Disable User Access</w:t>
      </w:r>
    </w:p>
    <w:p w14:paraId="37B10B39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disabling a user instantly cuts access.</w:t>
      </w:r>
    </w:p>
    <w:p w14:paraId="1E086B7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lastRenderedPageBreak/>
        <w:t>Steps:</w:t>
      </w:r>
    </w:p>
    <w:p w14:paraId="441075D3" w14:textId="77777777" w:rsidR="000C5FD8" w:rsidRPr="00305942" w:rsidRDefault="00000000" w:rsidP="00305942">
      <w:pPr>
        <w:pStyle w:val="ListNumber"/>
        <w:numPr>
          <w:ilvl w:val="0"/>
          <w:numId w:val="15"/>
        </w:numPr>
        <w:rPr>
          <w:color w:val="000000" w:themeColor="text1"/>
        </w:rPr>
      </w:pPr>
      <w:r w:rsidRPr="00305942">
        <w:rPr>
          <w:color w:val="000000" w:themeColor="text1"/>
        </w:rPr>
        <w:t>Admin toggles 'Active' off for a Farmer.</w:t>
      </w:r>
    </w:p>
    <w:p w14:paraId="4684EA35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Farmer attempts to log in or navigate the app.</w:t>
      </w:r>
    </w:p>
    <w:p w14:paraId="7419C2D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Farmer is blocked at login, or redirected to `/unauthorized` if session was active.</w:t>
      </w:r>
    </w:p>
    <w:p w14:paraId="1B54151C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ADM-MT-003 — Global View Verification</w:t>
      </w:r>
    </w:p>
    <w:p w14:paraId="03BAA1C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Admin sees all farms.</w:t>
      </w:r>
    </w:p>
    <w:p w14:paraId="29DCF12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1C1C8FA2" w14:textId="77777777" w:rsidR="000C5FD8" w:rsidRPr="00305942" w:rsidRDefault="00000000" w:rsidP="00305942">
      <w:pPr>
        <w:pStyle w:val="ListNumber"/>
        <w:numPr>
          <w:ilvl w:val="0"/>
          <w:numId w:val="0"/>
        </w:numPr>
        <w:ind w:left="360" w:hanging="360"/>
        <w:rPr>
          <w:color w:val="000000" w:themeColor="text1"/>
        </w:rPr>
      </w:pPr>
      <w:r w:rsidRPr="00305942">
        <w:rPr>
          <w:color w:val="000000" w:themeColor="text1"/>
        </w:rPr>
        <w:t>Admin views Dashboard and Submissions.</w:t>
      </w:r>
    </w:p>
    <w:p w14:paraId="0EBEF63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Data for ALL farms in the system is aggregated and visible.</w:t>
      </w:r>
    </w:p>
    <w:p w14:paraId="4EF991CC" w14:textId="77777777" w:rsidR="000C5FD8" w:rsidRPr="005F3275" w:rsidRDefault="000C5FD8">
      <w:pPr>
        <w:rPr>
          <w:color w:val="000000" w:themeColor="text1"/>
        </w:rPr>
      </w:pPr>
    </w:p>
    <w:p w14:paraId="575B20D1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VIII — COMPLETE VALIDATION &amp; BUSINESS RULE GUIDE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86"/>
        <w:gridCol w:w="1314"/>
        <w:gridCol w:w="1042"/>
        <w:gridCol w:w="1986"/>
        <w:gridCol w:w="1843"/>
        <w:gridCol w:w="2085"/>
      </w:tblGrid>
      <w:tr w:rsidR="000C5FD8" w:rsidRPr="005F3275" w14:paraId="4F0A236A" w14:textId="77777777" w:rsidTr="006C7FD2">
        <w:tc>
          <w:tcPr>
            <w:tcW w:w="586" w:type="dxa"/>
          </w:tcPr>
          <w:p w14:paraId="5E06C65E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Rule ID</w:t>
            </w:r>
          </w:p>
        </w:tc>
        <w:tc>
          <w:tcPr>
            <w:tcW w:w="1314" w:type="dxa"/>
          </w:tcPr>
          <w:p w14:paraId="44F4F930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Field / Feature</w:t>
            </w:r>
          </w:p>
        </w:tc>
        <w:tc>
          <w:tcPr>
            <w:tcW w:w="1042" w:type="dxa"/>
          </w:tcPr>
          <w:p w14:paraId="050875A4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Rule</w:t>
            </w:r>
          </w:p>
        </w:tc>
        <w:tc>
          <w:tcPr>
            <w:tcW w:w="1986" w:type="dxa"/>
          </w:tcPr>
          <w:p w14:paraId="3095C7D5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Valid Input</w:t>
            </w:r>
          </w:p>
        </w:tc>
        <w:tc>
          <w:tcPr>
            <w:tcW w:w="1843" w:type="dxa"/>
          </w:tcPr>
          <w:p w14:paraId="7D1FF324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Invalid Input</w:t>
            </w:r>
          </w:p>
        </w:tc>
        <w:tc>
          <w:tcPr>
            <w:tcW w:w="2085" w:type="dxa"/>
          </w:tcPr>
          <w:p w14:paraId="4DBFB832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Expected System Behaviour</w:t>
            </w:r>
          </w:p>
        </w:tc>
      </w:tr>
      <w:tr w:rsidR="000C5FD8" w:rsidRPr="005F3275" w14:paraId="61CCFF0B" w14:textId="77777777" w:rsidTr="006C7FD2">
        <w:tc>
          <w:tcPr>
            <w:tcW w:w="586" w:type="dxa"/>
          </w:tcPr>
          <w:p w14:paraId="52FD7DC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VAL-01</w:t>
            </w:r>
          </w:p>
        </w:tc>
        <w:tc>
          <w:tcPr>
            <w:tcW w:w="1314" w:type="dxa"/>
          </w:tcPr>
          <w:p w14:paraId="61CE7D0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Date</w:t>
            </w:r>
          </w:p>
        </w:tc>
        <w:tc>
          <w:tcPr>
            <w:tcW w:w="1042" w:type="dxa"/>
          </w:tcPr>
          <w:p w14:paraId="499F518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Must be auto-generated</w:t>
            </w:r>
          </w:p>
        </w:tc>
        <w:tc>
          <w:tcPr>
            <w:tcW w:w="1986" w:type="dxa"/>
          </w:tcPr>
          <w:p w14:paraId="0008908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N/A</w:t>
            </w:r>
          </w:p>
        </w:tc>
        <w:tc>
          <w:tcPr>
            <w:tcW w:w="1843" w:type="dxa"/>
          </w:tcPr>
          <w:p w14:paraId="639D39A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edit attempt</w:t>
            </w:r>
          </w:p>
        </w:tc>
        <w:tc>
          <w:tcPr>
            <w:tcW w:w="2085" w:type="dxa"/>
          </w:tcPr>
          <w:p w14:paraId="21B96E6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Locked in UI.</w:t>
            </w:r>
          </w:p>
        </w:tc>
      </w:tr>
      <w:tr w:rsidR="000C5FD8" w:rsidRPr="005F3275" w14:paraId="65D22761" w14:textId="77777777" w:rsidTr="006C7FD2">
        <w:tc>
          <w:tcPr>
            <w:tcW w:w="586" w:type="dxa"/>
          </w:tcPr>
          <w:p w14:paraId="1061277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VAL-02</w:t>
            </w:r>
          </w:p>
        </w:tc>
        <w:tc>
          <w:tcPr>
            <w:tcW w:w="1314" w:type="dxa"/>
          </w:tcPr>
          <w:p w14:paraId="7A34756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Feed Input</w:t>
            </w:r>
          </w:p>
        </w:tc>
        <w:tc>
          <w:tcPr>
            <w:tcW w:w="1042" w:type="dxa"/>
          </w:tcPr>
          <w:p w14:paraId="49888A1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Must not exceed master stock</w:t>
            </w:r>
          </w:p>
        </w:tc>
        <w:tc>
          <w:tcPr>
            <w:tcW w:w="1986" w:type="dxa"/>
          </w:tcPr>
          <w:p w14:paraId="1627866E" w14:textId="77777777" w:rsidR="00367CD2" w:rsidRPr="00367CD2" w:rsidRDefault="00367CD2" w:rsidP="00367CD2">
            <w:pPr>
              <w:rPr>
                <w:color w:val="000000" w:themeColor="text1"/>
                <w:lang w:val="en-IN"/>
              </w:rPr>
            </w:pPr>
            <w:r w:rsidRPr="00367CD2">
              <w:rPr>
                <w:color w:val="000000" w:themeColor="text1"/>
                <w:lang w:val="en-IN"/>
              </w:rPr>
              <w:t xml:space="preserve">≤ </w:t>
            </w:r>
            <w:proofErr w:type="spellStart"/>
            <w:r w:rsidRPr="00367CD2">
              <w:rPr>
                <w:color w:val="000000" w:themeColor="text1"/>
                <w:lang w:val="en-IN"/>
              </w:rPr>
              <w:t>currentFeedKg</w:t>
            </w:r>
            <w:proofErr w:type="spellEnd"/>
          </w:p>
          <w:p w14:paraId="055CE229" w14:textId="77777777" w:rsidR="000C5FD8" w:rsidRPr="005F3275" w:rsidRDefault="000C5FD8">
            <w:pPr>
              <w:rPr>
                <w:color w:val="000000" w:themeColor="text1"/>
              </w:rPr>
            </w:pPr>
          </w:p>
        </w:tc>
        <w:tc>
          <w:tcPr>
            <w:tcW w:w="1843" w:type="dxa"/>
          </w:tcPr>
          <w:p w14:paraId="575CFB36" w14:textId="77777777" w:rsidR="00367CD2" w:rsidRPr="00367CD2" w:rsidRDefault="00367CD2" w:rsidP="00367CD2">
            <w:pPr>
              <w:rPr>
                <w:color w:val="000000" w:themeColor="text1"/>
                <w:lang w:val="en-IN"/>
              </w:rPr>
            </w:pPr>
            <w:r w:rsidRPr="00367CD2">
              <w:rPr>
                <w:color w:val="000000" w:themeColor="text1"/>
                <w:lang w:val="en-IN"/>
              </w:rPr>
              <w:t xml:space="preserve">&gt; </w:t>
            </w:r>
            <w:proofErr w:type="spellStart"/>
            <w:r w:rsidRPr="00367CD2">
              <w:rPr>
                <w:color w:val="000000" w:themeColor="text1"/>
                <w:lang w:val="en-IN"/>
              </w:rPr>
              <w:t>currentFeedKg</w:t>
            </w:r>
            <w:proofErr w:type="spellEnd"/>
          </w:p>
          <w:p w14:paraId="251E28ED" w14:textId="77777777" w:rsidR="000C5FD8" w:rsidRPr="005F3275" w:rsidRDefault="000C5FD8">
            <w:pPr>
              <w:rPr>
                <w:color w:val="000000" w:themeColor="text1"/>
              </w:rPr>
            </w:pPr>
          </w:p>
        </w:tc>
        <w:tc>
          <w:tcPr>
            <w:tcW w:w="2085" w:type="dxa"/>
          </w:tcPr>
          <w:p w14:paraId="1114CB9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Transaction aborted: INSUFFICIENT_FEED</w:t>
            </w:r>
          </w:p>
        </w:tc>
      </w:tr>
      <w:tr w:rsidR="000C5FD8" w:rsidRPr="005F3275" w14:paraId="4EE5E787" w14:textId="77777777" w:rsidTr="006C7FD2">
        <w:tc>
          <w:tcPr>
            <w:tcW w:w="586" w:type="dxa"/>
          </w:tcPr>
          <w:p w14:paraId="4A3DACC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VAL-03</w:t>
            </w:r>
          </w:p>
        </w:tc>
        <w:tc>
          <w:tcPr>
            <w:tcW w:w="1314" w:type="dxa"/>
          </w:tcPr>
          <w:p w14:paraId="3B1AF1E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Bird Deductions</w:t>
            </w:r>
          </w:p>
        </w:tc>
        <w:tc>
          <w:tcPr>
            <w:tcW w:w="1042" w:type="dxa"/>
          </w:tcPr>
          <w:p w14:paraId="13BF75C0" w14:textId="2B417E13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Mort + Cull </w:t>
            </w:r>
            <w:r w:rsidR="006C7FD2">
              <w:rPr>
                <w:color w:val="000000" w:themeColor="text1"/>
              </w:rPr>
              <w:t>&gt;</w:t>
            </w:r>
            <w:r w:rsidRPr="005F3275">
              <w:rPr>
                <w:color w:val="000000" w:themeColor="text1"/>
              </w:rPr>
              <w:t xml:space="preserve"> Master Birds</w:t>
            </w:r>
          </w:p>
        </w:tc>
        <w:tc>
          <w:tcPr>
            <w:tcW w:w="1986" w:type="dxa"/>
          </w:tcPr>
          <w:p w14:paraId="33151520" w14:textId="77777777" w:rsidR="000C5FD8" w:rsidRPr="005F3275" w:rsidRDefault="00367CD2">
            <w:pPr>
              <w:rPr>
                <w:color w:val="000000" w:themeColor="text1"/>
              </w:rPr>
            </w:pPr>
            <w:r w:rsidRPr="00367CD2">
              <w:rPr>
                <w:color w:val="000000" w:themeColor="text1"/>
              </w:rPr>
              <w:t xml:space="preserve">≤ </w:t>
            </w:r>
            <w:proofErr w:type="spellStart"/>
            <w:r w:rsidRPr="00367CD2">
              <w:rPr>
                <w:color w:val="000000" w:themeColor="text1"/>
              </w:rPr>
              <w:t>currentBirdCount</w:t>
            </w:r>
            <w:proofErr w:type="spellEnd"/>
          </w:p>
        </w:tc>
        <w:tc>
          <w:tcPr>
            <w:tcW w:w="1843" w:type="dxa"/>
          </w:tcPr>
          <w:p w14:paraId="4AD84650" w14:textId="77777777" w:rsidR="000C5FD8" w:rsidRPr="005F3275" w:rsidRDefault="00367CD2">
            <w:pPr>
              <w:rPr>
                <w:color w:val="000000" w:themeColor="text1"/>
              </w:rPr>
            </w:pPr>
            <w:r w:rsidRPr="00367CD2">
              <w:rPr>
                <w:color w:val="000000" w:themeColor="text1"/>
              </w:rPr>
              <w:t xml:space="preserve">&gt; </w:t>
            </w:r>
            <w:proofErr w:type="spellStart"/>
            <w:r w:rsidRPr="00367CD2">
              <w:rPr>
                <w:color w:val="000000" w:themeColor="text1"/>
              </w:rPr>
              <w:t>currentBirdCount</w:t>
            </w:r>
            <w:proofErr w:type="spellEnd"/>
          </w:p>
        </w:tc>
        <w:tc>
          <w:tcPr>
            <w:tcW w:w="2085" w:type="dxa"/>
          </w:tcPr>
          <w:p w14:paraId="660E552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Transaction aborted: INSUFFICIENT_BIRDS</w:t>
            </w:r>
          </w:p>
        </w:tc>
      </w:tr>
      <w:tr w:rsidR="000C5FD8" w:rsidRPr="005F3275" w14:paraId="737F5480" w14:textId="77777777" w:rsidTr="006C7FD2">
        <w:tc>
          <w:tcPr>
            <w:tcW w:w="586" w:type="dxa"/>
          </w:tcPr>
          <w:p w14:paraId="64EFF38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VAL-04</w:t>
            </w:r>
          </w:p>
        </w:tc>
        <w:tc>
          <w:tcPr>
            <w:tcW w:w="1314" w:type="dxa"/>
          </w:tcPr>
          <w:p w14:paraId="645E081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Egg Production</w:t>
            </w:r>
          </w:p>
        </w:tc>
        <w:tc>
          <w:tcPr>
            <w:tcW w:w="1042" w:type="dxa"/>
          </w:tcPr>
          <w:p w14:paraId="066A0F5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Cannot exceed live birds</w:t>
            </w:r>
          </w:p>
        </w:tc>
        <w:tc>
          <w:tcPr>
            <w:tcW w:w="1986" w:type="dxa"/>
          </w:tcPr>
          <w:p w14:paraId="2DDC198F" w14:textId="77777777" w:rsidR="000C5FD8" w:rsidRPr="005F3275" w:rsidRDefault="00367CD2">
            <w:pPr>
              <w:rPr>
                <w:color w:val="000000" w:themeColor="text1"/>
              </w:rPr>
            </w:pPr>
            <w:r w:rsidRPr="00367CD2">
              <w:rPr>
                <w:color w:val="000000" w:themeColor="text1"/>
              </w:rPr>
              <w:t>≤ total eggs</w:t>
            </w:r>
          </w:p>
        </w:tc>
        <w:tc>
          <w:tcPr>
            <w:tcW w:w="1843" w:type="dxa"/>
          </w:tcPr>
          <w:p w14:paraId="6FCD5452" w14:textId="77777777" w:rsidR="00367CD2" w:rsidRPr="00367CD2" w:rsidRDefault="00367CD2" w:rsidP="00367CD2">
            <w:pPr>
              <w:rPr>
                <w:color w:val="000000" w:themeColor="text1"/>
                <w:lang w:val="en-IN"/>
              </w:rPr>
            </w:pPr>
            <w:r w:rsidRPr="00367CD2">
              <w:rPr>
                <w:color w:val="000000" w:themeColor="text1"/>
                <w:lang w:val="en-IN"/>
              </w:rPr>
              <w:t>&gt; total eggs</w:t>
            </w:r>
          </w:p>
          <w:p w14:paraId="3328B1AB" w14:textId="77777777" w:rsidR="000C5FD8" w:rsidRPr="005F3275" w:rsidRDefault="000C5FD8">
            <w:pPr>
              <w:rPr>
                <w:color w:val="000000" w:themeColor="text1"/>
              </w:rPr>
            </w:pPr>
          </w:p>
        </w:tc>
        <w:tc>
          <w:tcPr>
            <w:tcW w:w="2085" w:type="dxa"/>
          </w:tcPr>
          <w:p w14:paraId="3B34CBE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3E9BCE11" w14:textId="77777777" w:rsidTr="006C7FD2">
        <w:tc>
          <w:tcPr>
            <w:tcW w:w="586" w:type="dxa"/>
          </w:tcPr>
          <w:p w14:paraId="76D9AEC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VAL-05</w:t>
            </w:r>
          </w:p>
        </w:tc>
        <w:tc>
          <w:tcPr>
            <w:tcW w:w="1314" w:type="dxa"/>
          </w:tcPr>
          <w:p w14:paraId="1813FBD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Selection Eggs</w:t>
            </w:r>
          </w:p>
        </w:tc>
        <w:tc>
          <w:tcPr>
            <w:tcW w:w="1042" w:type="dxa"/>
          </w:tcPr>
          <w:p w14:paraId="51B21DD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Cannot exceed total eggs</w:t>
            </w:r>
          </w:p>
        </w:tc>
        <w:tc>
          <w:tcPr>
            <w:tcW w:w="1986" w:type="dxa"/>
          </w:tcPr>
          <w:p w14:paraId="392F5856" w14:textId="77777777" w:rsidR="000C5FD8" w:rsidRPr="005F3275" w:rsidRDefault="00367CD2">
            <w:pPr>
              <w:rPr>
                <w:color w:val="000000" w:themeColor="text1"/>
              </w:rPr>
            </w:pPr>
            <w:r w:rsidRPr="00367CD2">
              <w:rPr>
                <w:color w:val="000000" w:themeColor="text1"/>
              </w:rPr>
              <w:t>≤</w:t>
            </w:r>
            <w:r>
              <w:rPr>
                <w:color w:val="000000" w:themeColor="text1"/>
              </w:rPr>
              <w:t xml:space="preserve"> </w:t>
            </w:r>
            <w:r w:rsidRPr="005F3275">
              <w:rPr>
                <w:color w:val="000000" w:themeColor="text1"/>
              </w:rPr>
              <w:t>total eggs</w:t>
            </w:r>
          </w:p>
        </w:tc>
        <w:tc>
          <w:tcPr>
            <w:tcW w:w="1843" w:type="dxa"/>
          </w:tcPr>
          <w:p w14:paraId="685C9A8E" w14:textId="77777777" w:rsidR="000C5FD8" w:rsidRPr="005F3275" w:rsidRDefault="00367CD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&gt; </w:t>
            </w:r>
            <w:r w:rsidRPr="005F3275">
              <w:rPr>
                <w:color w:val="000000" w:themeColor="text1"/>
              </w:rPr>
              <w:t>total eggs</w:t>
            </w:r>
          </w:p>
        </w:tc>
        <w:tc>
          <w:tcPr>
            <w:tcW w:w="2085" w:type="dxa"/>
          </w:tcPr>
          <w:p w14:paraId="43A2261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643E4F00" w14:textId="77777777" w:rsidTr="006C7FD2">
        <w:tc>
          <w:tcPr>
            <w:tcW w:w="586" w:type="dxa"/>
          </w:tcPr>
          <w:p w14:paraId="7A3D453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VAL-06</w:t>
            </w:r>
          </w:p>
        </w:tc>
        <w:tc>
          <w:tcPr>
            <w:tcW w:w="1314" w:type="dxa"/>
          </w:tcPr>
          <w:p w14:paraId="1B95C73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Temperature</w:t>
            </w:r>
          </w:p>
        </w:tc>
        <w:tc>
          <w:tcPr>
            <w:tcW w:w="1042" w:type="dxa"/>
          </w:tcPr>
          <w:p w14:paraId="5C0880A4" w14:textId="2680946A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Between 10 and </w:t>
            </w:r>
            <w:r w:rsidR="008C6225">
              <w:rPr>
                <w:color w:val="000000" w:themeColor="text1"/>
              </w:rPr>
              <w:t>5</w:t>
            </w:r>
            <w:r w:rsidRPr="005F3275">
              <w:rPr>
                <w:color w:val="000000" w:themeColor="text1"/>
              </w:rPr>
              <w:t>0°C</w:t>
            </w:r>
          </w:p>
        </w:tc>
        <w:tc>
          <w:tcPr>
            <w:tcW w:w="1986" w:type="dxa"/>
          </w:tcPr>
          <w:p w14:paraId="4D3BF07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25</w:t>
            </w:r>
          </w:p>
        </w:tc>
        <w:tc>
          <w:tcPr>
            <w:tcW w:w="1843" w:type="dxa"/>
          </w:tcPr>
          <w:p w14:paraId="0F85CE3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70</w:t>
            </w:r>
          </w:p>
        </w:tc>
        <w:tc>
          <w:tcPr>
            <w:tcW w:w="2085" w:type="dxa"/>
          </w:tcPr>
          <w:p w14:paraId="1B45EA6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66C67A8E" w14:textId="77777777" w:rsidTr="006C7FD2">
        <w:tc>
          <w:tcPr>
            <w:tcW w:w="586" w:type="dxa"/>
          </w:tcPr>
          <w:p w14:paraId="4569AE2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VAL-07</w:t>
            </w:r>
          </w:p>
        </w:tc>
        <w:tc>
          <w:tcPr>
            <w:tcW w:w="1314" w:type="dxa"/>
          </w:tcPr>
          <w:p w14:paraId="024C0C3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Temp Range</w:t>
            </w:r>
          </w:p>
        </w:tc>
        <w:tc>
          <w:tcPr>
            <w:tcW w:w="1042" w:type="dxa"/>
          </w:tcPr>
          <w:p w14:paraId="3A7DEE07" w14:textId="28EB945E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Min Temp </w:t>
            </w:r>
            <w:r w:rsidR="00C13BAF">
              <w:rPr>
                <w:color w:val="000000" w:themeColor="text1"/>
              </w:rPr>
              <w:t xml:space="preserve">&lt; </w:t>
            </w:r>
            <w:r w:rsidRPr="005F3275">
              <w:rPr>
                <w:color w:val="000000" w:themeColor="text1"/>
              </w:rPr>
              <w:lastRenderedPageBreak/>
              <w:t>Max Temp</w:t>
            </w:r>
          </w:p>
        </w:tc>
        <w:tc>
          <w:tcPr>
            <w:tcW w:w="1986" w:type="dxa"/>
          </w:tcPr>
          <w:p w14:paraId="0C215E0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lastRenderedPageBreak/>
              <w:t>Min 20, Max 25</w:t>
            </w:r>
          </w:p>
        </w:tc>
        <w:tc>
          <w:tcPr>
            <w:tcW w:w="1843" w:type="dxa"/>
          </w:tcPr>
          <w:p w14:paraId="7721416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Min 30, Max 20</w:t>
            </w:r>
          </w:p>
        </w:tc>
        <w:tc>
          <w:tcPr>
            <w:tcW w:w="2085" w:type="dxa"/>
          </w:tcPr>
          <w:p w14:paraId="51D801B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4C98D4DB" w14:textId="77777777" w:rsidTr="006C7FD2">
        <w:tc>
          <w:tcPr>
            <w:tcW w:w="586" w:type="dxa"/>
          </w:tcPr>
          <w:p w14:paraId="675898D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lastRenderedPageBreak/>
              <w:t>VAL-08</w:t>
            </w:r>
          </w:p>
        </w:tc>
        <w:tc>
          <w:tcPr>
            <w:tcW w:w="1314" w:type="dxa"/>
          </w:tcPr>
          <w:p w14:paraId="4CEB4DB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Weight Range</w:t>
            </w:r>
          </w:p>
        </w:tc>
        <w:tc>
          <w:tcPr>
            <w:tcW w:w="1042" w:type="dxa"/>
          </w:tcPr>
          <w:p w14:paraId="7A120DE5" w14:textId="5185F90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Min Weight </w:t>
            </w:r>
            <w:r w:rsidR="00C13BAF">
              <w:rPr>
                <w:color w:val="000000" w:themeColor="text1"/>
              </w:rPr>
              <w:t>&lt;</w:t>
            </w:r>
            <w:r w:rsidRPr="005F3275">
              <w:rPr>
                <w:color w:val="000000" w:themeColor="text1"/>
              </w:rPr>
              <w:t>Max Weight</w:t>
            </w:r>
          </w:p>
        </w:tc>
        <w:tc>
          <w:tcPr>
            <w:tcW w:w="1986" w:type="dxa"/>
          </w:tcPr>
          <w:p w14:paraId="21ABF9E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Min 50, Max 55</w:t>
            </w:r>
          </w:p>
        </w:tc>
        <w:tc>
          <w:tcPr>
            <w:tcW w:w="1843" w:type="dxa"/>
          </w:tcPr>
          <w:p w14:paraId="5D9F32E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Min 60, Max 55</w:t>
            </w:r>
          </w:p>
        </w:tc>
        <w:tc>
          <w:tcPr>
            <w:tcW w:w="2085" w:type="dxa"/>
          </w:tcPr>
          <w:p w14:paraId="3F70271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4CC4BC76" w14:textId="77777777" w:rsidTr="006C7FD2">
        <w:tc>
          <w:tcPr>
            <w:tcW w:w="586" w:type="dxa"/>
          </w:tcPr>
          <w:p w14:paraId="1E2AA92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VAL-09</w:t>
            </w:r>
          </w:p>
        </w:tc>
        <w:tc>
          <w:tcPr>
            <w:tcW w:w="1314" w:type="dxa"/>
          </w:tcPr>
          <w:p w14:paraId="65A9187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Corrections</w:t>
            </w:r>
          </w:p>
        </w:tc>
        <w:tc>
          <w:tcPr>
            <w:tcW w:w="1042" w:type="dxa"/>
          </w:tcPr>
          <w:p w14:paraId="231C3D0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Max 1 correction per day</w:t>
            </w:r>
          </w:p>
        </w:tc>
        <w:tc>
          <w:tcPr>
            <w:tcW w:w="1986" w:type="dxa"/>
          </w:tcPr>
          <w:p w14:paraId="0D5E57C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Version = 2</w:t>
            </w:r>
          </w:p>
        </w:tc>
        <w:tc>
          <w:tcPr>
            <w:tcW w:w="1843" w:type="dxa"/>
          </w:tcPr>
          <w:p w14:paraId="7759B75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Version = 3</w:t>
            </w:r>
          </w:p>
        </w:tc>
        <w:tc>
          <w:tcPr>
            <w:tcW w:w="2085" w:type="dxa"/>
          </w:tcPr>
          <w:p w14:paraId="47DB8D3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Aborted: CORRECTION_LIMIT_REACHED</w:t>
            </w:r>
          </w:p>
        </w:tc>
      </w:tr>
      <w:tr w:rsidR="000C5FD8" w:rsidRPr="005F3275" w14:paraId="761992C7" w14:textId="77777777" w:rsidTr="006C7FD2">
        <w:tc>
          <w:tcPr>
            <w:tcW w:w="586" w:type="dxa"/>
          </w:tcPr>
          <w:p w14:paraId="327EDA0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VAL-10</w:t>
            </w:r>
          </w:p>
        </w:tc>
        <w:tc>
          <w:tcPr>
            <w:tcW w:w="1314" w:type="dxa"/>
          </w:tcPr>
          <w:p w14:paraId="477F0C3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Ammonia</w:t>
            </w:r>
          </w:p>
        </w:tc>
        <w:tc>
          <w:tcPr>
            <w:tcW w:w="1042" w:type="dxa"/>
          </w:tcPr>
          <w:p w14:paraId="70058E3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0 to 50 PPM</w:t>
            </w:r>
          </w:p>
        </w:tc>
        <w:tc>
          <w:tcPr>
            <w:tcW w:w="1986" w:type="dxa"/>
          </w:tcPr>
          <w:p w14:paraId="202E098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15</w:t>
            </w:r>
          </w:p>
        </w:tc>
        <w:tc>
          <w:tcPr>
            <w:tcW w:w="1843" w:type="dxa"/>
          </w:tcPr>
          <w:p w14:paraId="213084B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60</w:t>
            </w:r>
          </w:p>
        </w:tc>
        <w:tc>
          <w:tcPr>
            <w:tcW w:w="2085" w:type="dxa"/>
          </w:tcPr>
          <w:p w14:paraId="5D613AC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4F6B47F6" w14:textId="77777777" w:rsidTr="006C7FD2">
        <w:tc>
          <w:tcPr>
            <w:tcW w:w="586" w:type="dxa"/>
          </w:tcPr>
          <w:p w14:paraId="4E20C0F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VAL-11</w:t>
            </w:r>
          </w:p>
        </w:tc>
        <w:tc>
          <w:tcPr>
            <w:tcW w:w="1314" w:type="dxa"/>
          </w:tcPr>
          <w:p w14:paraId="5998D54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Authorization</w:t>
            </w:r>
          </w:p>
        </w:tc>
        <w:tc>
          <w:tcPr>
            <w:tcW w:w="1042" w:type="dxa"/>
          </w:tcPr>
          <w:p w14:paraId="573AA1B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must be assigned to farm</w:t>
            </w:r>
          </w:p>
        </w:tc>
        <w:tc>
          <w:tcPr>
            <w:tcW w:w="1986" w:type="dxa"/>
          </w:tcPr>
          <w:p w14:paraId="7F5AC7A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X (Assigned)</w:t>
            </w:r>
          </w:p>
        </w:tc>
        <w:tc>
          <w:tcPr>
            <w:tcW w:w="1843" w:type="dxa"/>
          </w:tcPr>
          <w:p w14:paraId="58AAAAF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Y (Unassigned)</w:t>
            </w:r>
          </w:p>
        </w:tc>
        <w:tc>
          <w:tcPr>
            <w:tcW w:w="2085" w:type="dxa"/>
          </w:tcPr>
          <w:p w14:paraId="266D6FE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Aborted: FARM_NOT_ASSIGNED</w:t>
            </w:r>
          </w:p>
        </w:tc>
      </w:tr>
    </w:tbl>
    <w:p w14:paraId="61B48E0B" w14:textId="77777777" w:rsidR="000C5FD8" w:rsidRPr="005F3275" w:rsidRDefault="000C5FD8">
      <w:pPr>
        <w:rPr>
          <w:color w:val="000000" w:themeColor="text1"/>
        </w:rPr>
      </w:pPr>
    </w:p>
    <w:p w14:paraId="66BA287D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IX — COMPLETE MANUAL TESTING MASTER GUIDE</w:t>
      </w:r>
    </w:p>
    <w:p w14:paraId="0EB04437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A. Authentication Testing</w:t>
      </w:r>
    </w:p>
    <w:p w14:paraId="1B35AEAD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Test Case: AUTH-01 — Role-Based Redirects</w:t>
      </w:r>
    </w:p>
    <w:p w14:paraId="757ADB4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Objective: Verify users are routed to correct portals upon login.</w:t>
      </w:r>
    </w:p>
    <w:p w14:paraId="053AB74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Valid accounts exist for Farmer, Supervisor, Admin.</w:t>
      </w:r>
    </w:p>
    <w:p w14:paraId="389667D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7D19F09A" w14:textId="77777777" w:rsidR="000C5FD8" w:rsidRPr="005F3275" w:rsidRDefault="00000000" w:rsidP="00305942">
      <w:pPr>
        <w:pStyle w:val="ListNumber"/>
        <w:numPr>
          <w:ilvl w:val="0"/>
          <w:numId w:val="17"/>
        </w:numPr>
      </w:pPr>
      <w:r w:rsidRPr="005F3275">
        <w:t>Log in as Farmer. Verify URL is `/farmer/form`.</w:t>
      </w:r>
    </w:p>
    <w:p w14:paraId="673033D0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Log out. Log in as Supervisor. Verify URL is `/supervisor/dashboard`.</w:t>
      </w:r>
    </w:p>
    <w:p w14:paraId="3F4093BF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Log out. Log in as Admin. Verify URL is `/admin/dashboard`.</w:t>
      </w:r>
    </w:p>
    <w:p w14:paraId="2B70D06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Pass / Fail: ___</w:t>
      </w:r>
    </w:p>
    <w:p w14:paraId="21F85E08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B. Database Synchronization Testing</w:t>
      </w:r>
    </w:p>
    <w:p w14:paraId="503C257B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Test Case: DB-01 — Atomic Master Inventory Update</w:t>
      </w:r>
    </w:p>
    <w:p w14:paraId="2E76D1F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Objective: Verify a daily report submission atomically updates the master farm stock.</w:t>
      </w:r>
    </w:p>
    <w:p w14:paraId="1F613132" w14:textId="366D3233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Admin notes current Master Bird Count (e.g., 10,000) and Feed Stock (e.g., 500kg) for Farm A.</w:t>
      </w:r>
      <w:r w:rsidR="003E1EA8">
        <w:rPr>
          <w:color w:val="000000" w:themeColor="text1"/>
        </w:rPr>
        <w:br/>
      </w:r>
      <w:r w:rsidR="003E1EA8">
        <w:rPr>
          <w:color w:val="000000" w:themeColor="text1"/>
        </w:rPr>
        <w:br/>
      </w:r>
      <w:r w:rsidR="003E1EA8">
        <w:rPr>
          <w:color w:val="000000" w:themeColor="text1"/>
        </w:rPr>
        <w:br/>
      </w:r>
    </w:p>
    <w:p w14:paraId="6EA8FD7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lastRenderedPageBreak/>
        <w:t>Steps:</w:t>
      </w:r>
    </w:p>
    <w:p w14:paraId="640FAD51" w14:textId="77777777" w:rsidR="000C5FD8" w:rsidRPr="008B354A" w:rsidRDefault="00000000" w:rsidP="008B354A">
      <w:pPr>
        <w:pStyle w:val="ListNumber"/>
        <w:numPr>
          <w:ilvl w:val="0"/>
          <w:numId w:val="18"/>
        </w:numPr>
        <w:rPr>
          <w:color w:val="000000" w:themeColor="text1"/>
        </w:rPr>
      </w:pPr>
      <w:r w:rsidRPr="008B354A">
        <w:rPr>
          <w:color w:val="000000" w:themeColor="text1"/>
        </w:rPr>
        <w:t>Farmer for Farm A submits daily report: Mortality = 5, Culling = 5, Feed = 100kg.</w:t>
      </w:r>
    </w:p>
    <w:p w14:paraId="4878F18A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Admin refreshes Admin Farms view for Farm A.</w:t>
      </w:r>
    </w:p>
    <w:p w14:paraId="62D7114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Master Bird Count is exactly 9,990. Master Feed Stock is exactly 400kg.</w:t>
      </w:r>
    </w:p>
    <w:p w14:paraId="6FBF8C7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Pass / Fail: ___</w:t>
      </w:r>
    </w:p>
    <w:p w14:paraId="227C94BD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C. Correction/Revision Testing</w:t>
      </w:r>
    </w:p>
    <w:p w14:paraId="2062D288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Test Case: REV-01 — Delta Inventory Adjustment</w:t>
      </w:r>
    </w:p>
    <w:p w14:paraId="0A3363E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Objective: Verify same-day correction computes deltas and does not double-deduct from master stock.</w:t>
      </w:r>
    </w:p>
    <w:p w14:paraId="708C6D1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Following DB-01, Master Birds = 9,990. Feed = 400kg.</w:t>
      </w:r>
    </w:p>
    <w:p w14:paraId="56429CF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548DA399" w14:textId="77777777" w:rsidR="000C5FD8" w:rsidRPr="008B354A" w:rsidRDefault="00000000" w:rsidP="008B354A">
      <w:pPr>
        <w:pStyle w:val="ListNumber"/>
        <w:numPr>
          <w:ilvl w:val="0"/>
          <w:numId w:val="19"/>
        </w:numPr>
        <w:rPr>
          <w:color w:val="000000" w:themeColor="text1"/>
        </w:rPr>
      </w:pPr>
      <w:r w:rsidRPr="008B354A">
        <w:rPr>
          <w:color w:val="000000" w:themeColor="text1"/>
        </w:rPr>
        <w:t>Farmer re-opens form for Farm A. Previous data loads.</w:t>
      </w:r>
    </w:p>
    <w:p w14:paraId="58CA10ED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Farmer corrects Mortality from 5 to 10 (an increase of 5).</w:t>
      </w:r>
    </w:p>
    <w:p w14:paraId="5AF846F6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Farmer submits correction.</w:t>
      </w:r>
    </w:p>
    <w:p w14:paraId="01C736A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Form submits successfully (Version 2). Master Bird Count is now 9,985 (deducted 5 more, not 10 more). Feed stock remains 400kg (delta was 0). Original Version 1 log is archived in `revisions/v1`.</w:t>
      </w:r>
    </w:p>
    <w:p w14:paraId="5288F5CB" w14:textId="77777777" w:rsidR="000C5FD8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Pass / Fail: ___</w:t>
      </w:r>
    </w:p>
    <w:p w14:paraId="41F63F43" w14:textId="77777777" w:rsidR="006C7FD2" w:rsidRDefault="006C7FD2">
      <w:pPr>
        <w:rPr>
          <w:color w:val="000000" w:themeColor="text1"/>
        </w:rPr>
      </w:pPr>
    </w:p>
    <w:p w14:paraId="6DEC3A57" w14:textId="77777777" w:rsidR="006C7FD2" w:rsidRDefault="006C7FD2">
      <w:pPr>
        <w:rPr>
          <w:color w:val="000000" w:themeColor="text1"/>
        </w:rPr>
      </w:pPr>
    </w:p>
    <w:p w14:paraId="4AA7985D" w14:textId="77777777" w:rsidR="006C7FD2" w:rsidRDefault="006C7FD2">
      <w:pPr>
        <w:rPr>
          <w:color w:val="000000" w:themeColor="text1"/>
        </w:rPr>
      </w:pPr>
    </w:p>
    <w:p w14:paraId="3086B1A6" w14:textId="77777777" w:rsidR="006C7FD2" w:rsidRDefault="006C7FD2">
      <w:pPr>
        <w:rPr>
          <w:color w:val="000000" w:themeColor="text1"/>
        </w:rPr>
      </w:pPr>
    </w:p>
    <w:p w14:paraId="296F5806" w14:textId="77777777" w:rsidR="006C7FD2" w:rsidRDefault="006C7FD2">
      <w:pPr>
        <w:rPr>
          <w:color w:val="000000" w:themeColor="text1"/>
        </w:rPr>
      </w:pPr>
    </w:p>
    <w:p w14:paraId="5958BE62" w14:textId="77777777" w:rsidR="006C7FD2" w:rsidRDefault="006C7FD2">
      <w:pPr>
        <w:rPr>
          <w:color w:val="000000" w:themeColor="text1"/>
        </w:rPr>
      </w:pPr>
    </w:p>
    <w:p w14:paraId="76F798C3" w14:textId="77777777" w:rsidR="006C7FD2" w:rsidRDefault="006C7FD2">
      <w:pPr>
        <w:rPr>
          <w:color w:val="000000" w:themeColor="text1"/>
        </w:rPr>
      </w:pPr>
    </w:p>
    <w:p w14:paraId="5A7F190C" w14:textId="77777777" w:rsidR="006C7FD2" w:rsidRDefault="006C7FD2">
      <w:pPr>
        <w:rPr>
          <w:color w:val="000000" w:themeColor="text1"/>
        </w:rPr>
      </w:pPr>
    </w:p>
    <w:p w14:paraId="299A5F0D" w14:textId="77777777" w:rsidR="006C7FD2" w:rsidRPr="005F3275" w:rsidRDefault="006C7FD2">
      <w:pPr>
        <w:rPr>
          <w:color w:val="000000" w:themeColor="text1"/>
        </w:rPr>
      </w:pPr>
    </w:p>
    <w:p w14:paraId="616A2FAE" w14:textId="77777777" w:rsidR="000C5FD8" w:rsidRDefault="000C5FD8">
      <w:pPr>
        <w:rPr>
          <w:color w:val="000000" w:themeColor="text1"/>
        </w:rPr>
      </w:pPr>
    </w:p>
    <w:p w14:paraId="04B5304E" w14:textId="77777777" w:rsidR="008D5738" w:rsidRPr="005F3275" w:rsidRDefault="008D5738">
      <w:pPr>
        <w:rPr>
          <w:color w:val="000000" w:themeColor="text1"/>
        </w:rPr>
      </w:pPr>
    </w:p>
    <w:p w14:paraId="41B4097E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XI — KNOWN LIMITATIONS</w:t>
      </w:r>
    </w:p>
    <w:p w14:paraId="32DCF41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Based on the verified implementation audit, the following limitations exist in the production build:</w:t>
      </w:r>
    </w:p>
    <w:p w14:paraId="618D4E4D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System &amp; Architecture Limitations</w:t>
      </w:r>
    </w:p>
    <w:p w14:paraId="339794CE" w14:textId="211A276A" w:rsidR="000C5FD8" w:rsidRPr="005F3275" w:rsidRDefault="006C7FD2">
      <w:pPr>
        <w:rPr>
          <w:color w:val="000000" w:themeColor="text1"/>
        </w:rPr>
      </w:pPr>
      <w:r>
        <w:rPr>
          <w:color w:val="000000" w:themeColor="text1"/>
        </w:rPr>
        <w:t>1</w:t>
      </w:r>
      <w:r w:rsidR="008B354A">
        <w:rPr>
          <w:color w:val="000000" w:themeColor="text1"/>
        </w:rPr>
        <w:t>. Dashboard KPI calculations currently execute client-side. The dashboard aggregates data by fetching documents via aggregated data fetching. As the number of farms and daily records increases, browser CPU usage, memory usage, and network traffic may increase. A future backend aggregation mechanism may be required for larger-scale deployments.</w:t>
      </w:r>
    </w:p>
    <w:p w14:paraId="59347B40" w14:textId="77777777" w:rsidR="000C5FD8" w:rsidRPr="005F3275" w:rsidRDefault="000C5FD8">
      <w:pPr>
        <w:rPr>
          <w:color w:val="000000" w:themeColor="text1"/>
        </w:rPr>
      </w:pPr>
    </w:p>
    <w:p w14:paraId="4D692CFA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XII — REQUIREMENTS / IMPLEMENTATION / TEST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439"/>
        <w:gridCol w:w="1696"/>
        <w:gridCol w:w="1433"/>
        <w:gridCol w:w="1431"/>
        <w:gridCol w:w="1418"/>
      </w:tblGrid>
      <w:tr w:rsidR="000C5FD8" w:rsidRPr="005F3275" w14:paraId="4D7F1711" w14:textId="77777777">
        <w:tc>
          <w:tcPr>
            <w:tcW w:w="1440" w:type="dxa"/>
          </w:tcPr>
          <w:p w14:paraId="56EF4DC8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Requirement ID</w:t>
            </w:r>
          </w:p>
        </w:tc>
        <w:tc>
          <w:tcPr>
            <w:tcW w:w="1440" w:type="dxa"/>
          </w:tcPr>
          <w:p w14:paraId="3587DF21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Requirement</w:t>
            </w:r>
          </w:p>
        </w:tc>
        <w:tc>
          <w:tcPr>
            <w:tcW w:w="1440" w:type="dxa"/>
          </w:tcPr>
          <w:p w14:paraId="3887B6ED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Implementation Evidence</w:t>
            </w:r>
          </w:p>
        </w:tc>
        <w:tc>
          <w:tcPr>
            <w:tcW w:w="1440" w:type="dxa"/>
          </w:tcPr>
          <w:p w14:paraId="498175F1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Test Evidence</w:t>
            </w:r>
          </w:p>
        </w:tc>
        <w:tc>
          <w:tcPr>
            <w:tcW w:w="1440" w:type="dxa"/>
          </w:tcPr>
          <w:p w14:paraId="06968236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User Role</w:t>
            </w:r>
          </w:p>
        </w:tc>
        <w:tc>
          <w:tcPr>
            <w:tcW w:w="1440" w:type="dxa"/>
          </w:tcPr>
          <w:p w14:paraId="570DF50F" w14:textId="77777777" w:rsidR="000C5FD8" w:rsidRPr="005B3324" w:rsidRDefault="00000000">
            <w:pPr>
              <w:rPr>
                <w:b/>
                <w:bCs/>
                <w:color w:val="000000" w:themeColor="text1"/>
              </w:rPr>
            </w:pPr>
            <w:r w:rsidRPr="005B3324">
              <w:rPr>
                <w:b/>
                <w:bCs/>
                <w:color w:val="000000" w:themeColor="text1"/>
              </w:rPr>
              <w:t>Status</w:t>
            </w:r>
          </w:p>
        </w:tc>
      </w:tr>
      <w:tr w:rsidR="000C5FD8" w:rsidRPr="005F3275" w14:paraId="51D81FEF" w14:textId="77777777">
        <w:tc>
          <w:tcPr>
            <w:tcW w:w="1440" w:type="dxa"/>
          </w:tcPr>
          <w:p w14:paraId="1FA4C01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SCO-05</w:t>
            </w:r>
          </w:p>
        </w:tc>
        <w:tc>
          <w:tcPr>
            <w:tcW w:w="1440" w:type="dxa"/>
          </w:tcPr>
          <w:p w14:paraId="0E6B09A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Farm Data Entry</w:t>
            </w:r>
          </w:p>
        </w:tc>
        <w:tc>
          <w:tcPr>
            <w:tcW w:w="1440" w:type="dxa"/>
          </w:tcPr>
          <w:p w14:paraId="3B5F165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`Farmer Portal`</w:t>
            </w:r>
          </w:p>
        </w:tc>
        <w:tc>
          <w:tcPr>
            <w:tcW w:w="1440" w:type="dxa"/>
          </w:tcPr>
          <w:p w14:paraId="49E85E3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FARM-MT-003</w:t>
            </w:r>
          </w:p>
        </w:tc>
        <w:tc>
          <w:tcPr>
            <w:tcW w:w="1440" w:type="dxa"/>
          </w:tcPr>
          <w:p w14:paraId="7274668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</w:t>
            </w:r>
          </w:p>
        </w:tc>
        <w:tc>
          <w:tcPr>
            <w:tcW w:w="1440" w:type="dxa"/>
          </w:tcPr>
          <w:p w14:paraId="768E72D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1319D774" w14:textId="77777777">
        <w:tc>
          <w:tcPr>
            <w:tcW w:w="1440" w:type="dxa"/>
          </w:tcPr>
          <w:p w14:paraId="6B4DE37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SCO-07</w:t>
            </w:r>
          </w:p>
        </w:tc>
        <w:tc>
          <w:tcPr>
            <w:tcW w:w="1440" w:type="dxa"/>
          </w:tcPr>
          <w:p w14:paraId="261C760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Central DB</w:t>
            </w:r>
          </w:p>
        </w:tc>
        <w:tc>
          <w:tcPr>
            <w:tcW w:w="1440" w:type="dxa"/>
          </w:tcPr>
          <w:p w14:paraId="2CE8685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Firestore collections</w:t>
            </w:r>
          </w:p>
        </w:tc>
        <w:tc>
          <w:tcPr>
            <w:tcW w:w="1440" w:type="dxa"/>
          </w:tcPr>
          <w:p w14:paraId="6AF8D41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DB-01</w:t>
            </w:r>
          </w:p>
        </w:tc>
        <w:tc>
          <w:tcPr>
            <w:tcW w:w="1440" w:type="dxa"/>
          </w:tcPr>
          <w:p w14:paraId="66ED261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All</w:t>
            </w:r>
          </w:p>
        </w:tc>
        <w:tc>
          <w:tcPr>
            <w:tcW w:w="1440" w:type="dxa"/>
          </w:tcPr>
          <w:p w14:paraId="32DAE89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71182FB4" w14:textId="77777777">
        <w:tc>
          <w:tcPr>
            <w:tcW w:w="1440" w:type="dxa"/>
          </w:tcPr>
          <w:p w14:paraId="616B348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SCO-08</w:t>
            </w:r>
          </w:p>
        </w:tc>
        <w:tc>
          <w:tcPr>
            <w:tcW w:w="1440" w:type="dxa"/>
          </w:tcPr>
          <w:p w14:paraId="68CA685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Automatic KPI</w:t>
            </w:r>
          </w:p>
        </w:tc>
        <w:tc>
          <w:tcPr>
            <w:tcW w:w="1440" w:type="dxa"/>
          </w:tcPr>
          <w:p w14:paraId="3811E13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`KPI engine`</w:t>
            </w:r>
          </w:p>
        </w:tc>
        <w:tc>
          <w:tcPr>
            <w:tcW w:w="1440" w:type="dxa"/>
          </w:tcPr>
          <w:p w14:paraId="20FAE93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Dashboards populate</w:t>
            </w:r>
          </w:p>
        </w:tc>
        <w:tc>
          <w:tcPr>
            <w:tcW w:w="1440" w:type="dxa"/>
          </w:tcPr>
          <w:p w14:paraId="54D250E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Sup/Admin</w:t>
            </w:r>
          </w:p>
        </w:tc>
        <w:tc>
          <w:tcPr>
            <w:tcW w:w="1440" w:type="dxa"/>
          </w:tcPr>
          <w:p w14:paraId="2375966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65BC82B3" w14:textId="77777777">
        <w:tc>
          <w:tcPr>
            <w:tcW w:w="1440" w:type="dxa"/>
          </w:tcPr>
          <w:p w14:paraId="47EB0C5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SCO-12</w:t>
            </w:r>
          </w:p>
        </w:tc>
        <w:tc>
          <w:tcPr>
            <w:tcW w:w="1440" w:type="dxa"/>
          </w:tcPr>
          <w:p w14:paraId="1F46554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Production Curves</w:t>
            </w:r>
          </w:p>
        </w:tc>
        <w:tc>
          <w:tcPr>
            <w:tcW w:w="1440" w:type="dxa"/>
          </w:tcPr>
          <w:p w14:paraId="68426A8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Prediction functionality</w:t>
            </w:r>
          </w:p>
        </w:tc>
        <w:tc>
          <w:tcPr>
            <w:tcW w:w="1440" w:type="dxa"/>
          </w:tcPr>
          <w:p w14:paraId="56FE49F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Prediction charts</w:t>
            </w:r>
          </w:p>
        </w:tc>
        <w:tc>
          <w:tcPr>
            <w:tcW w:w="1440" w:type="dxa"/>
          </w:tcPr>
          <w:p w14:paraId="746838A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440" w:type="dxa"/>
          </w:tcPr>
          <w:p w14:paraId="5D53750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297F5523" w14:textId="77777777">
        <w:tc>
          <w:tcPr>
            <w:tcW w:w="1440" w:type="dxa"/>
          </w:tcPr>
          <w:p w14:paraId="0BEEF6F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SCO-18</w:t>
            </w:r>
          </w:p>
        </w:tc>
        <w:tc>
          <w:tcPr>
            <w:tcW w:w="1440" w:type="dxa"/>
          </w:tcPr>
          <w:p w14:paraId="6985A88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Report Export</w:t>
            </w:r>
          </w:p>
        </w:tc>
        <w:tc>
          <w:tcPr>
            <w:tcW w:w="1440" w:type="dxa"/>
          </w:tcPr>
          <w:p w14:paraId="479EA5AC" w14:textId="77777777" w:rsidR="000C5FD8" w:rsidRPr="005F3275" w:rsidRDefault="006931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 Portal</w:t>
            </w:r>
          </w:p>
        </w:tc>
        <w:tc>
          <w:tcPr>
            <w:tcW w:w="1440" w:type="dxa"/>
          </w:tcPr>
          <w:p w14:paraId="2C468988" w14:textId="77777777" w:rsidR="000C5FD8" w:rsidRPr="005F3275" w:rsidRDefault="008B35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Weekly Data</w:t>
            </w:r>
          </w:p>
        </w:tc>
        <w:tc>
          <w:tcPr>
            <w:tcW w:w="1440" w:type="dxa"/>
          </w:tcPr>
          <w:p w14:paraId="2916FC4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440" w:type="dxa"/>
          </w:tcPr>
          <w:p w14:paraId="71D8E969" w14:textId="77777777" w:rsidR="000C5FD8" w:rsidRPr="005F3275" w:rsidRDefault="008B35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verified</w:t>
            </w:r>
          </w:p>
        </w:tc>
      </w:tr>
      <w:tr w:rsidR="000C5FD8" w:rsidRPr="005F3275" w14:paraId="32F28664" w14:textId="77777777">
        <w:tc>
          <w:tcPr>
            <w:tcW w:w="1440" w:type="dxa"/>
          </w:tcPr>
          <w:p w14:paraId="14F1DA1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LNG-01</w:t>
            </w:r>
          </w:p>
        </w:tc>
        <w:tc>
          <w:tcPr>
            <w:tcW w:w="1440" w:type="dxa"/>
          </w:tcPr>
          <w:p w14:paraId="1D48449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Multi-language UI</w:t>
            </w:r>
          </w:p>
        </w:tc>
        <w:tc>
          <w:tcPr>
            <w:tcW w:w="1440" w:type="dxa"/>
          </w:tcPr>
          <w:p w14:paraId="787B994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Language support</w:t>
            </w:r>
          </w:p>
        </w:tc>
        <w:tc>
          <w:tcPr>
            <w:tcW w:w="1440" w:type="dxa"/>
          </w:tcPr>
          <w:p w14:paraId="38B4763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FARM-MT-002</w:t>
            </w:r>
          </w:p>
        </w:tc>
        <w:tc>
          <w:tcPr>
            <w:tcW w:w="1440" w:type="dxa"/>
          </w:tcPr>
          <w:p w14:paraId="7E27D6A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</w:t>
            </w:r>
          </w:p>
        </w:tc>
        <w:tc>
          <w:tcPr>
            <w:tcW w:w="1440" w:type="dxa"/>
          </w:tcPr>
          <w:p w14:paraId="596280C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020F204B" w14:textId="77777777">
        <w:tc>
          <w:tcPr>
            <w:tcW w:w="1440" w:type="dxa"/>
          </w:tcPr>
          <w:p w14:paraId="1D1A841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VAL-09</w:t>
            </w:r>
          </w:p>
        </w:tc>
        <w:tc>
          <w:tcPr>
            <w:tcW w:w="1440" w:type="dxa"/>
          </w:tcPr>
          <w:p w14:paraId="1D4A576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Duplicate Prevention</w:t>
            </w:r>
          </w:p>
        </w:tc>
        <w:tc>
          <w:tcPr>
            <w:tcW w:w="1440" w:type="dxa"/>
          </w:tcPr>
          <w:p w14:paraId="4808A7B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V2 correction logic</w:t>
            </w:r>
          </w:p>
        </w:tc>
        <w:tc>
          <w:tcPr>
            <w:tcW w:w="1440" w:type="dxa"/>
          </w:tcPr>
          <w:p w14:paraId="0F18183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REV-01</w:t>
            </w:r>
          </w:p>
        </w:tc>
        <w:tc>
          <w:tcPr>
            <w:tcW w:w="1440" w:type="dxa"/>
          </w:tcPr>
          <w:p w14:paraId="2A66AB7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</w:t>
            </w:r>
          </w:p>
        </w:tc>
        <w:tc>
          <w:tcPr>
            <w:tcW w:w="1440" w:type="dxa"/>
          </w:tcPr>
          <w:p w14:paraId="3FCBA1E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</w:tbl>
    <w:p w14:paraId="6D39FB28" w14:textId="53FD21C2" w:rsidR="006C7FD2" w:rsidRDefault="006931B5">
      <w:pPr>
        <w:rPr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="00C13BAF">
        <w:rPr>
          <w:color w:val="000000" w:themeColor="text1"/>
        </w:rPr>
        <w:br/>
      </w:r>
      <w:r w:rsidR="00C13BAF">
        <w:rPr>
          <w:color w:val="000000" w:themeColor="text1"/>
        </w:rPr>
        <w:br/>
      </w:r>
    </w:p>
    <w:p w14:paraId="19569D03" w14:textId="14C88F9B" w:rsidR="000C5FD8" w:rsidRPr="005F3275" w:rsidRDefault="006931B5">
      <w:pPr>
        <w:rPr>
          <w:color w:val="000000" w:themeColor="text1"/>
        </w:rPr>
      </w:pPr>
      <w:r>
        <w:rPr>
          <w:color w:val="000000" w:themeColor="text1"/>
        </w:rPr>
        <w:br/>
      </w:r>
    </w:p>
    <w:p w14:paraId="2AD245AC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PART XIII — FINAL CUSTOMER ACCEPTANCE TEST</w:t>
      </w:r>
    </w:p>
    <w:p w14:paraId="5FC7B033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Acceptance Checklist</w:t>
      </w:r>
    </w:p>
    <w:p w14:paraId="0ABF70C5" w14:textId="77777777" w:rsidR="000C5FD8" w:rsidRPr="005B3324" w:rsidRDefault="00000000">
      <w:pPr>
        <w:rPr>
          <w:b/>
          <w:bCs/>
          <w:color w:val="000000" w:themeColor="text1"/>
        </w:rPr>
      </w:pPr>
      <w:r w:rsidRPr="005B3324">
        <w:rPr>
          <w:b/>
          <w:bCs/>
          <w:color w:val="000000" w:themeColor="text1"/>
        </w:rPr>
        <w:t>Farmer Module</w:t>
      </w:r>
    </w:p>
    <w:p w14:paraId="6D55D9A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Authentication &amp; Login Redirects (Pass/Fail)</w:t>
      </w:r>
    </w:p>
    <w:p w14:paraId="118CD72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Local Language UI Switch (Pass/Fail)</w:t>
      </w:r>
    </w:p>
    <w:p w14:paraId="6327D9F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Submit Daily Report (Pass/Fail)</w:t>
      </w:r>
    </w:p>
    <w:p w14:paraId="0AE3071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Edit Same-Day Report (Correction) (Pass/Fail)</w:t>
      </w:r>
    </w:p>
    <w:p w14:paraId="4294F0E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Validation Rules Enforced (Temp, Feed, Birds) (Pass/Fail)</w:t>
      </w:r>
    </w:p>
    <w:p w14:paraId="66EB8492" w14:textId="77777777" w:rsidR="000C5FD8" w:rsidRPr="005B3324" w:rsidRDefault="00000000">
      <w:pPr>
        <w:rPr>
          <w:b/>
          <w:bCs/>
          <w:color w:val="000000" w:themeColor="text1"/>
        </w:rPr>
      </w:pPr>
      <w:r w:rsidRPr="005B3324">
        <w:rPr>
          <w:b/>
          <w:bCs/>
          <w:color w:val="000000" w:themeColor="text1"/>
        </w:rPr>
        <w:t>Supervisor Module</w:t>
      </w:r>
    </w:p>
    <w:p w14:paraId="7449B20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View Assigned Farms Only (Isolation) (Pass/Fail)</w:t>
      </w:r>
    </w:p>
    <w:p w14:paraId="4A3F79F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Real-Time KPI Dashboard Updates (Pass/Fail)</w:t>
      </w:r>
    </w:p>
    <w:p w14:paraId="003757F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Farm Rankings Calculation (Pass/Fail)</w:t>
      </w:r>
    </w:p>
    <w:p w14:paraId="6635968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Add Feed Load to Farm (Pass/Fail)</w:t>
      </w:r>
    </w:p>
    <w:p w14:paraId="30DBF0E4" w14:textId="77777777" w:rsidR="000C5FD8" w:rsidRPr="005B3324" w:rsidRDefault="00000000">
      <w:pPr>
        <w:rPr>
          <w:b/>
          <w:bCs/>
          <w:color w:val="000000" w:themeColor="text1"/>
        </w:rPr>
      </w:pPr>
      <w:r w:rsidRPr="005B3324">
        <w:rPr>
          <w:b/>
          <w:bCs/>
          <w:color w:val="000000" w:themeColor="text1"/>
        </w:rPr>
        <w:t>Admin Module</w:t>
      </w:r>
    </w:p>
    <w:p w14:paraId="00B51FC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Provision New Farmer Account (Pass/Fail)</w:t>
      </w:r>
    </w:p>
    <w:p w14:paraId="3F9059E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Disable/Terminate User Access (Pass/Fail)</w:t>
      </w:r>
    </w:p>
    <w:p w14:paraId="1FD4BEA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View Global Analytics Dashboard (Pass/Fail)</w:t>
      </w:r>
    </w:p>
    <w:p w14:paraId="3FA27DD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View Production Forecast Curve (Pass/Fail)</w:t>
      </w:r>
    </w:p>
    <w:p w14:paraId="57C22F91" w14:textId="77777777" w:rsidR="000C5FD8" w:rsidRPr="005B3324" w:rsidRDefault="00000000">
      <w:pPr>
        <w:rPr>
          <w:b/>
          <w:bCs/>
          <w:color w:val="000000" w:themeColor="text1"/>
        </w:rPr>
      </w:pPr>
      <w:r w:rsidRPr="005B3324">
        <w:rPr>
          <w:b/>
          <w:bCs/>
          <w:color w:val="000000" w:themeColor="text1"/>
        </w:rPr>
        <w:t>System Integrity</w:t>
      </w:r>
    </w:p>
    <w:p w14:paraId="4FA7A9B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Master Inventory Balances Atomically (Pass/Fail)</w:t>
      </w:r>
    </w:p>
    <w:p w14:paraId="6E25A0D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Same-Day Correction Computes Deltas Accurately (Pass/Fail)</w:t>
      </w:r>
    </w:p>
    <w:p w14:paraId="34998658" w14:textId="77777777" w:rsidR="00770391" w:rsidRDefault="00000000">
      <w:r w:rsidRPr="005F3275">
        <w:rPr>
          <w:color w:val="000000" w:themeColor="text1"/>
        </w:rPr>
        <w:t>Sign-off</w:t>
      </w:r>
    </w:p>
    <w:p w14:paraId="00C3B736" w14:textId="77777777" w:rsidR="00770391" w:rsidRDefault="00000000">
      <w:r>
        <w:t>Date: _______________________</w:t>
      </w:r>
    </w:p>
    <w:p w14:paraId="6F5852E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Tester Name: _______________________</w:t>
      </w:r>
    </w:p>
    <w:p w14:paraId="4CAB2971" w14:textId="147DC398" w:rsidR="000356A9" w:rsidRPr="008D5738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Remarks: _______________________</w:t>
      </w:r>
    </w:p>
    <w:sectPr w:rsidR="000356A9" w:rsidRPr="008D573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5081D" w14:textId="77777777" w:rsidR="0030115D" w:rsidRDefault="0030115D" w:rsidP="000D78E1">
      <w:pPr>
        <w:spacing w:after="0" w:line="240" w:lineRule="auto"/>
      </w:pPr>
      <w:r>
        <w:separator/>
      </w:r>
    </w:p>
  </w:endnote>
  <w:endnote w:type="continuationSeparator" w:id="0">
    <w:p w14:paraId="5597D843" w14:textId="77777777" w:rsidR="0030115D" w:rsidRDefault="0030115D" w:rsidP="000D7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456E6" w14:textId="77777777" w:rsidR="0030115D" w:rsidRDefault="0030115D" w:rsidP="000D78E1">
      <w:pPr>
        <w:spacing w:after="0" w:line="240" w:lineRule="auto"/>
      </w:pPr>
      <w:r>
        <w:separator/>
      </w:r>
    </w:p>
  </w:footnote>
  <w:footnote w:type="continuationSeparator" w:id="0">
    <w:p w14:paraId="27386E26" w14:textId="77777777" w:rsidR="0030115D" w:rsidRDefault="0030115D" w:rsidP="000D7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3F2AA" w14:textId="77777777" w:rsidR="000D78E1" w:rsidRDefault="00214F78">
    <w:pPr>
      <w:pStyle w:val="Header"/>
    </w:pPr>
    <w:r>
      <w:rPr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3FA35694" wp14:editId="69C9575B">
          <wp:simplePos x="0" y="0"/>
          <wp:positionH relativeFrom="column">
            <wp:posOffset>1112520</wp:posOffset>
          </wp:positionH>
          <wp:positionV relativeFrom="paragraph">
            <wp:posOffset>-167640</wp:posOffset>
          </wp:positionV>
          <wp:extent cx="3251200" cy="597535"/>
          <wp:effectExtent l="0" t="0" r="0" b="0"/>
          <wp:wrapNone/>
          <wp:docPr id="168363904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3639042" name="Picture 168363904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1200" cy="597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</w:rPr>
      <w:drawing>
        <wp:anchor distT="0" distB="0" distL="114300" distR="114300" simplePos="0" relativeHeight="251661312" behindDoc="0" locked="0" layoutInCell="1" allowOverlap="1" wp14:anchorId="6F3692CF" wp14:editId="491C6272">
          <wp:simplePos x="0" y="0"/>
          <wp:positionH relativeFrom="column">
            <wp:posOffset>5318760</wp:posOffset>
          </wp:positionH>
          <wp:positionV relativeFrom="paragraph">
            <wp:posOffset>-198120</wp:posOffset>
          </wp:positionV>
          <wp:extent cx="862965" cy="685800"/>
          <wp:effectExtent l="0" t="0" r="0" b="0"/>
          <wp:wrapNone/>
          <wp:docPr id="212810761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8107614" name="Picture 2128107614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296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C1C7D"/>
    <w:multiLevelType w:val="multilevel"/>
    <w:tmpl w:val="1C18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681290">
    <w:abstractNumId w:val="8"/>
  </w:num>
  <w:num w:numId="2" w16cid:durableId="218446768">
    <w:abstractNumId w:val="6"/>
  </w:num>
  <w:num w:numId="3" w16cid:durableId="1990403758">
    <w:abstractNumId w:val="5"/>
  </w:num>
  <w:num w:numId="4" w16cid:durableId="387454575">
    <w:abstractNumId w:val="4"/>
  </w:num>
  <w:num w:numId="5" w16cid:durableId="997228306">
    <w:abstractNumId w:val="7"/>
  </w:num>
  <w:num w:numId="6" w16cid:durableId="78840698">
    <w:abstractNumId w:val="3"/>
  </w:num>
  <w:num w:numId="7" w16cid:durableId="2127652840">
    <w:abstractNumId w:val="2"/>
  </w:num>
  <w:num w:numId="8" w16cid:durableId="461963886">
    <w:abstractNumId w:val="1"/>
  </w:num>
  <w:num w:numId="9" w16cid:durableId="1099569071">
    <w:abstractNumId w:val="0"/>
  </w:num>
  <w:num w:numId="10" w16cid:durableId="1113397923">
    <w:abstractNumId w:val="7"/>
    <w:lvlOverride w:ilvl="0">
      <w:startOverride w:val="1"/>
    </w:lvlOverride>
  </w:num>
  <w:num w:numId="11" w16cid:durableId="306205612">
    <w:abstractNumId w:val="7"/>
    <w:lvlOverride w:ilvl="0">
      <w:startOverride w:val="1"/>
    </w:lvlOverride>
  </w:num>
  <w:num w:numId="12" w16cid:durableId="852912114">
    <w:abstractNumId w:val="7"/>
    <w:lvlOverride w:ilvl="0">
      <w:startOverride w:val="1"/>
    </w:lvlOverride>
  </w:num>
  <w:num w:numId="13" w16cid:durableId="1542324460">
    <w:abstractNumId w:val="7"/>
    <w:lvlOverride w:ilvl="0">
      <w:startOverride w:val="1"/>
    </w:lvlOverride>
  </w:num>
  <w:num w:numId="14" w16cid:durableId="1344282211">
    <w:abstractNumId w:val="7"/>
    <w:lvlOverride w:ilvl="0">
      <w:startOverride w:val="1"/>
    </w:lvlOverride>
  </w:num>
  <w:num w:numId="15" w16cid:durableId="183441770">
    <w:abstractNumId w:val="7"/>
    <w:lvlOverride w:ilvl="0">
      <w:startOverride w:val="1"/>
    </w:lvlOverride>
  </w:num>
  <w:num w:numId="16" w16cid:durableId="1918858726">
    <w:abstractNumId w:val="7"/>
    <w:lvlOverride w:ilvl="0">
      <w:startOverride w:val="1"/>
    </w:lvlOverride>
  </w:num>
  <w:num w:numId="17" w16cid:durableId="1038435862">
    <w:abstractNumId w:val="7"/>
    <w:lvlOverride w:ilvl="0">
      <w:startOverride w:val="1"/>
    </w:lvlOverride>
  </w:num>
  <w:num w:numId="18" w16cid:durableId="1413967360">
    <w:abstractNumId w:val="7"/>
    <w:lvlOverride w:ilvl="0">
      <w:startOverride w:val="1"/>
    </w:lvlOverride>
  </w:num>
  <w:num w:numId="19" w16cid:durableId="1906334187">
    <w:abstractNumId w:val="7"/>
    <w:lvlOverride w:ilvl="0">
      <w:startOverride w:val="1"/>
    </w:lvlOverride>
  </w:num>
  <w:num w:numId="20" w16cid:durableId="963389800">
    <w:abstractNumId w:val="7"/>
    <w:lvlOverride w:ilvl="0">
      <w:startOverride w:val="1"/>
    </w:lvlOverride>
  </w:num>
  <w:num w:numId="21" w16cid:durableId="1582175110">
    <w:abstractNumId w:val="7"/>
    <w:lvlOverride w:ilvl="0">
      <w:startOverride w:val="1"/>
    </w:lvlOverride>
  </w:num>
  <w:num w:numId="22" w16cid:durableId="64567910">
    <w:abstractNumId w:val="7"/>
    <w:lvlOverride w:ilvl="0">
      <w:startOverride w:val="1"/>
    </w:lvlOverride>
  </w:num>
  <w:num w:numId="23" w16cid:durableId="1068455171">
    <w:abstractNumId w:val="7"/>
    <w:lvlOverride w:ilvl="0">
      <w:startOverride w:val="1"/>
    </w:lvlOverride>
  </w:num>
  <w:num w:numId="24" w16cid:durableId="984968306">
    <w:abstractNumId w:val="7"/>
    <w:lvlOverride w:ilvl="0">
      <w:startOverride w:val="1"/>
    </w:lvlOverride>
  </w:num>
  <w:num w:numId="25" w16cid:durableId="720591118">
    <w:abstractNumId w:val="7"/>
    <w:lvlOverride w:ilvl="0">
      <w:startOverride w:val="1"/>
    </w:lvlOverride>
  </w:num>
  <w:num w:numId="26" w16cid:durableId="1510560612">
    <w:abstractNumId w:val="7"/>
    <w:lvlOverride w:ilvl="0">
      <w:startOverride w:val="1"/>
    </w:lvlOverride>
  </w:num>
  <w:num w:numId="27" w16cid:durableId="1655066358">
    <w:abstractNumId w:val="7"/>
    <w:lvlOverride w:ilvl="0">
      <w:startOverride w:val="1"/>
    </w:lvlOverride>
  </w:num>
  <w:num w:numId="28" w16cid:durableId="155192358">
    <w:abstractNumId w:val="7"/>
    <w:lvlOverride w:ilvl="0">
      <w:startOverride w:val="1"/>
    </w:lvlOverride>
  </w:num>
  <w:num w:numId="29" w16cid:durableId="1062170098">
    <w:abstractNumId w:val="7"/>
    <w:lvlOverride w:ilvl="0">
      <w:startOverride w:val="1"/>
    </w:lvlOverride>
  </w:num>
  <w:num w:numId="30" w16cid:durableId="403989803">
    <w:abstractNumId w:val="7"/>
    <w:lvlOverride w:ilvl="0">
      <w:startOverride w:val="1"/>
    </w:lvlOverride>
  </w:num>
  <w:num w:numId="31" w16cid:durableId="1727140404">
    <w:abstractNumId w:val="7"/>
    <w:lvlOverride w:ilvl="0">
      <w:startOverride w:val="1"/>
    </w:lvlOverride>
  </w:num>
  <w:num w:numId="32" w16cid:durableId="936787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6A9"/>
    <w:rsid w:val="00042C96"/>
    <w:rsid w:val="0006063C"/>
    <w:rsid w:val="000B7DF1"/>
    <w:rsid w:val="000C5FD8"/>
    <w:rsid w:val="000D78E1"/>
    <w:rsid w:val="000F5FFF"/>
    <w:rsid w:val="0015074B"/>
    <w:rsid w:val="00170189"/>
    <w:rsid w:val="00214F78"/>
    <w:rsid w:val="0022458B"/>
    <w:rsid w:val="0029639D"/>
    <w:rsid w:val="0030115D"/>
    <w:rsid w:val="00305942"/>
    <w:rsid w:val="00326F90"/>
    <w:rsid w:val="00367CD2"/>
    <w:rsid w:val="003E1EA8"/>
    <w:rsid w:val="00455378"/>
    <w:rsid w:val="004E77AE"/>
    <w:rsid w:val="005B3324"/>
    <w:rsid w:val="005F3275"/>
    <w:rsid w:val="006931B5"/>
    <w:rsid w:val="006C7FD2"/>
    <w:rsid w:val="006F6F27"/>
    <w:rsid w:val="00741A32"/>
    <w:rsid w:val="00770391"/>
    <w:rsid w:val="00897281"/>
    <w:rsid w:val="008B354A"/>
    <w:rsid w:val="008C6225"/>
    <w:rsid w:val="008D5738"/>
    <w:rsid w:val="008F567D"/>
    <w:rsid w:val="00AA1D8D"/>
    <w:rsid w:val="00AC54B1"/>
    <w:rsid w:val="00B2569D"/>
    <w:rsid w:val="00B47730"/>
    <w:rsid w:val="00BF000C"/>
    <w:rsid w:val="00C02D38"/>
    <w:rsid w:val="00C13BAF"/>
    <w:rsid w:val="00C7132F"/>
    <w:rsid w:val="00CB0664"/>
    <w:rsid w:val="00D15B85"/>
    <w:rsid w:val="00D4344F"/>
    <w:rsid w:val="00D54644"/>
    <w:rsid w:val="00E65664"/>
    <w:rsid w:val="00EE2B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DF681F"/>
  <w14:defaultImageDpi w14:val="300"/>
  <w15:docId w15:val="{8948CE68-678C-4FDA-84AB-2C2ADFF0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67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18</Pages>
  <Words>3535</Words>
  <Characters>20150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srir32291@outlook.com</cp:lastModifiedBy>
  <cp:revision>28</cp:revision>
  <dcterms:created xsi:type="dcterms:W3CDTF">2013-12-23T23:15:00Z</dcterms:created>
  <dcterms:modified xsi:type="dcterms:W3CDTF">2026-10-05T07:11:00Z</dcterms:modified>
  <cp:category/>
</cp:coreProperties>
</file>