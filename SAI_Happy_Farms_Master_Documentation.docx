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AB0A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SAI HAPPY FARMS FARM ERP</w:t>
      </w:r>
    </w:p>
    <w:p w14:paraId="65D07A31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Complete Software Requirements Specification, User Manual, System Operation &amp; Manual Testing Guide</w:t>
      </w:r>
    </w:p>
    <w:p w14:paraId="09ECA8A8" w14:textId="0CDB56CB" w:rsidR="000C5FD8" w:rsidRPr="005F3275" w:rsidRDefault="000C5FD8">
      <w:pPr>
        <w:rPr>
          <w:color w:val="000000" w:themeColor="text1"/>
        </w:rPr>
      </w:pPr>
    </w:p>
    <w:p w14:paraId="570EFC5D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I — DOCUMENT CONTROL</w:t>
      </w:r>
    </w:p>
    <w:p w14:paraId="74F452A0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5FD8" w:rsidRPr="005F3275" w14:paraId="10D11F5C" w14:textId="77777777">
        <w:tc>
          <w:tcPr>
            <w:tcW w:w="4320" w:type="dxa"/>
          </w:tcPr>
          <w:p w14:paraId="5C12B1F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Field</w:t>
            </w:r>
          </w:p>
        </w:tc>
        <w:tc>
          <w:tcPr>
            <w:tcW w:w="4320" w:type="dxa"/>
          </w:tcPr>
          <w:p w14:paraId="54425C0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Details</w:t>
            </w:r>
          </w:p>
        </w:tc>
      </w:tr>
      <w:tr w:rsidR="000C5FD8" w:rsidRPr="005F3275" w14:paraId="6B650D6E" w14:textId="77777777">
        <w:tc>
          <w:tcPr>
            <w:tcW w:w="4320" w:type="dxa"/>
          </w:tcPr>
          <w:p w14:paraId="41ACC35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Product</w:t>
            </w:r>
          </w:p>
        </w:tc>
        <w:tc>
          <w:tcPr>
            <w:tcW w:w="4320" w:type="dxa"/>
          </w:tcPr>
          <w:p w14:paraId="1BCEE64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SAI Happy Farms Farm ERP</w:t>
            </w:r>
          </w:p>
        </w:tc>
      </w:tr>
      <w:tr w:rsidR="000C5FD8" w:rsidRPr="005F3275" w14:paraId="5DF04A5F" w14:textId="77777777">
        <w:tc>
          <w:tcPr>
            <w:tcW w:w="4320" w:type="dxa"/>
          </w:tcPr>
          <w:p w14:paraId="1EC1146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Document Type</w:t>
            </w:r>
          </w:p>
        </w:tc>
        <w:tc>
          <w:tcPr>
            <w:tcW w:w="4320" w:type="dxa"/>
          </w:tcPr>
          <w:p w14:paraId="7039369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SRS + User Manual + Testing Guide</w:t>
            </w:r>
          </w:p>
        </w:tc>
      </w:tr>
      <w:tr w:rsidR="000C5FD8" w:rsidRPr="005F3275" w14:paraId="590F514A" w14:textId="77777777">
        <w:tc>
          <w:tcPr>
            <w:tcW w:w="4320" w:type="dxa"/>
          </w:tcPr>
          <w:p w14:paraId="666200B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8C357E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1.0 (Based on V1 Release State)</w:t>
            </w:r>
          </w:p>
        </w:tc>
      </w:tr>
      <w:tr w:rsidR="000C5FD8" w:rsidRPr="005F3275" w14:paraId="6C5A3DD8" w14:textId="77777777">
        <w:tc>
          <w:tcPr>
            <w:tcW w:w="4320" w:type="dxa"/>
          </w:tcPr>
          <w:p w14:paraId="3BAE7C1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Date</w:t>
            </w:r>
          </w:p>
        </w:tc>
        <w:tc>
          <w:tcPr>
            <w:tcW w:w="4320" w:type="dxa"/>
          </w:tcPr>
          <w:p w14:paraId="2FDA7F8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05 October 2026</w:t>
            </w:r>
          </w:p>
        </w:tc>
      </w:tr>
      <w:tr w:rsidR="000C5FD8" w:rsidRPr="005F3275" w14:paraId="61254E40" w14:textId="77777777">
        <w:tc>
          <w:tcPr>
            <w:tcW w:w="4320" w:type="dxa"/>
          </w:tcPr>
          <w:p w14:paraId="5D037A5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  <w:tc>
          <w:tcPr>
            <w:tcW w:w="4320" w:type="dxa"/>
          </w:tcPr>
          <w:p w14:paraId="6978FA4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Official / Final (Verified Implementation)</w:t>
            </w:r>
          </w:p>
        </w:tc>
      </w:tr>
      <w:tr w:rsidR="000C5FD8" w:rsidRPr="005F3275" w14:paraId="23B1316A" w14:textId="77777777">
        <w:tc>
          <w:tcPr>
            <w:tcW w:w="4320" w:type="dxa"/>
          </w:tcPr>
          <w:p w14:paraId="6F37E7C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Audience</w:t>
            </w:r>
          </w:p>
        </w:tc>
        <w:tc>
          <w:tcPr>
            <w:tcW w:w="4320" w:type="dxa"/>
          </w:tcPr>
          <w:p w14:paraId="4EC2D6A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Customer, Farmer, Supervisor, Administrator, Technical Team</w:t>
            </w:r>
          </w:p>
        </w:tc>
      </w:tr>
      <w:tr w:rsidR="000C5FD8" w:rsidRPr="005F3275" w14:paraId="4798BCE9" w14:textId="77777777">
        <w:tc>
          <w:tcPr>
            <w:tcW w:w="4320" w:type="dxa"/>
          </w:tcPr>
          <w:p w14:paraId="5FC16F3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Purpose</w:t>
            </w:r>
          </w:p>
        </w:tc>
        <w:tc>
          <w:tcPr>
            <w:tcW w:w="4320" w:type="dxa"/>
          </w:tcPr>
          <w:p w14:paraId="1AD3BA2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Complete system reference and testing guide</w:t>
            </w:r>
          </w:p>
        </w:tc>
      </w:tr>
    </w:tbl>
    <w:p w14:paraId="49941B93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2. 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42F0F5F4" w14:textId="77777777">
        <w:tc>
          <w:tcPr>
            <w:tcW w:w="2160" w:type="dxa"/>
          </w:tcPr>
          <w:p w14:paraId="51F2A39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47A420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144CC0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Change</w:t>
            </w:r>
          </w:p>
        </w:tc>
        <w:tc>
          <w:tcPr>
            <w:tcW w:w="2160" w:type="dxa"/>
          </w:tcPr>
          <w:p w14:paraId="07542A8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0C5FD8" w:rsidRPr="005F3275" w14:paraId="2D5336C2" w14:textId="77777777">
        <w:tc>
          <w:tcPr>
            <w:tcW w:w="2160" w:type="dxa"/>
          </w:tcPr>
          <w:p w14:paraId="31187B3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33BC43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05 Oct 2026</w:t>
            </w:r>
          </w:p>
        </w:tc>
        <w:tc>
          <w:tcPr>
            <w:tcW w:w="2160" w:type="dxa"/>
          </w:tcPr>
          <w:p w14:paraId="76E29C7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Initial master document combining SRS, implementation audit, user guides, and test cases.</w:t>
            </w:r>
          </w:p>
        </w:tc>
        <w:tc>
          <w:tcPr>
            <w:tcW w:w="2160" w:type="dxa"/>
          </w:tcPr>
          <w:p w14:paraId="6E9A379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Finalized based on project evidence</w:t>
            </w:r>
          </w:p>
        </w:tc>
      </w:tr>
    </w:tbl>
    <w:p w14:paraId="6C686C0B" w14:textId="5A3C37E0" w:rsidR="000C5FD8" w:rsidRPr="005F3275" w:rsidRDefault="000C5FD8">
      <w:pPr>
        <w:rPr>
          <w:color w:val="000000" w:themeColor="text1"/>
        </w:rPr>
      </w:pPr>
    </w:p>
    <w:p w14:paraId="7D05CB58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II — EXECUTIVE SYSTEM OVERVIEW</w:t>
      </w:r>
    </w:p>
    <w:p w14:paraId="6256D7C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The SAI Happy Farms Farm ERP is a digital poultry management platform designed to replace manual paper register recording with a centralized, web-based system.</w:t>
      </w:r>
    </w:p>
    <w:p w14:paraId="38A16515" w14:textId="0A417714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 xml:space="preserve">Purpose: </w:t>
      </w:r>
      <w:r w:rsidR="00214F78" w:rsidRPr="00214F78">
        <w:rPr>
          <w:color w:val="000000" w:themeColor="text1"/>
        </w:rPr>
        <w:t>To reduce manual data-entry effort and improve the timeliness and consistency of farm data recording.</w:t>
      </w:r>
    </w:p>
    <w:p w14:paraId="22AFA46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Problem Addressed: The previous workflow relied on handwritten weekly registers photographed and sent via WhatsApp, leading to slow turnaround, lack of real-time alerts, and duplicated effort.</w:t>
      </w:r>
    </w:p>
    <w:p w14:paraId="4742F21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System Objectives: Enable direct digital data entry by farmers, atomic master inventory tracking, real-time supervisor alerts, egg production forecasting, and comprehensive analytics.</w:t>
      </w:r>
    </w:p>
    <w:p w14:paraId="6E4E1AB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Main Users: Farmers, Field Supervisors, System Administrators.</w:t>
      </w:r>
    </w:p>
    <w:p w14:paraId="4562FD4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Overall Workflow:</w:t>
      </w:r>
    </w:p>
    <w:p w14:paraId="019C3656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logs into the local-language web form.</w:t>
      </w:r>
    </w:p>
    <w:p w14:paraId="60DD4008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inputs daily metrics (feed, mortality, egg production, etc.).</w:t>
      </w:r>
    </w:p>
    <w:p w14:paraId="22EE54FE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The system validates the inputs client-side and server-side (via Firestore transactions).</w:t>
      </w:r>
    </w:p>
    <w:p w14:paraId="2C3F4A4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4. Data is stored in the centralized Firebase Firestore database.</w:t>
      </w:r>
    </w:p>
    <w:p w14:paraId="13121E0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5. Supervisors and Admins view real-time updated dashboards and KPIs.</w:t>
      </w:r>
    </w:p>
    <w:p w14:paraId="3916B2E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Technology Architecture:</w:t>
      </w:r>
    </w:p>
    <w:p w14:paraId="36DA493F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Frontend: React 19 + TypeScript + Vite 8</w:t>
      </w:r>
    </w:p>
    <w:p w14:paraId="6F38BCFE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Backend Auth/Database: Firebase Authentication, Cloud Firestore</w:t>
      </w:r>
    </w:p>
    <w:p w14:paraId="6EB74492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Backend Admin API: Express.js + Firebase Admin SDK</w:t>
      </w:r>
    </w:p>
    <w:p w14:paraId="07CE8F40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Visualization: Recharts</w:t>
      </w:r>
    </w:p>
    <w:p w14:paraId="1A5A479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Data Flow: Local-Language Web Form → Data Validation → Firebase Firestore Database → KPI Engine → Dashboards &amp; Alerts.</w:t>
      </w:r>
    </w:p>
    <w:p w14:paraId="147A492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Authentication: Firebase Auth (Email/Password) paired with Firestore-based Role-Based Access Control (RBAC).</w:t>
      </w:r>
    </w:p>
    <w:p w14:paraId="3255EF7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Database: Firebase Firestore (NoSQL document store). Uses an atomic transaction engine to safely deduct master feed and bird counts.</w:t>
      </w:r>
    </w:p>
    <w:p w14:paraId="25D11B0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Validation: Dual-layer validation (React client-side checks + Firestore transactional guards).</w:t>
      </w:r>
    </w:p>
    <w:p w14:paraId="6205964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Analytics: Client-side aggregation of live Firestore data to calculate KPIs (Production %, Mortality %, Feed per Bird, etc.).</w:t>
      </w:r>
    </w:p>
    <w:p w14:paraId="0B6231D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Security: Secured by Firestore Security Rules enforcing data isolation and role verification.</w:t>
      </w:r>
    </w:p>
    <w:p w14:paraId="511F43CC" w14:textId="046B52BD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Prediction: 14</w:t>
      </w:r>
      <w:r w:rsidR="006F6F27">
        <w:rPr>
          <w:color w:val="000000" w:themeColor="text1"/>
        </w:rPr>
        <w:t xml:space="preserve">/21/30 </w:t>
      </w:r>
      <w:r w:rsidRPr="005F3275">
        <w:rPr>
          <w:color w:val="000000" w:themeColor="text1"/>
        </w:rPr>
        <w:t>day production prediction engine using Weighted Moving Average and Linear Regression blended with Cobb/Ross standard curves (Implemented).</w:t>
      </w:r>
    </w:p>
    <w:p w14:paraId="0DDDC7B9" w14:textId="52D8C6E3" w:rsidR="006931B5" w:rsidRPr="006931B5" w:rsidRDefault="00000000" w:rsidP="006931B5">
      <w:pPr>
        <w:rPr>
          <w:color w:val="000000" w:themeColor="text1"/>
          <w:lang w:val="en-IN"/>
        </w:rPr>
      </w:pPr>
      <w:r w:rsidRPr="005F3275">
        <w:rPr>
          <w:color w:val="000000" w:themeColor="text1"/>
        </w:rPr>
        <w:t>Import/Revert:</w:t>
      </w:r>
      <w:r w:rsidR="006931B5" w:rsidRPr="006931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r w:rsidR="006931B5" w:rsidRPr="006931B5">
        <w:rPr>
          <w:color w:val="000000" w:themeColor="text1"/>
          <w:lang w:val="en-IN"/>
        </w:rPr>
        <w:t>Import/Revert: Implemented &amp; Verified through the Admin Portal and Backend API.</w:t>
      </w:r>
    </w:p>
    <w:p w14:paraId="3778CD84" w14:textId="1043C805" w:rsidR="000C5FD8" w:rsidRPr="005F3275" w:rsidRDefault="000C5FD8">
      <w:pPr>
        <w:rPr>
          <w:color w:val="000000" w:themeColor="text1"/>
        </w:rPr>
      </w:pPr>
    </w:p>
    <w:p w14:paraId="307103B7" w14:textId="2BB47C83" w:rsidR="000C5FD8" w:rsidRPr="005F3275" w:rsidRDefault="000C5FD8">
      <w:pPr>
        <w:rPr>
          <w:color w:val="000000" w:themeColor="text1"/>
        </w:rPr>
      </w:pPr>
    </w:p>
    <w:p w14:paraId="7AA8573F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PART III — FINAL SRS</w:t>
      </w:r>
    </w:p>
    <w:p w14:paraId="27280EF0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3.1 Functional Requirements &amp;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5FD8" w:rsidRPr="005F3275" w14:paraId="6A6FB6C6" w14:textId="77777777">
        <w:tc>
          <w:tcPr>
            <w:tcW w:w="2880" w:type="dxa"/>
          </w:tcPr>
          <w:p w14:paraId="46D1DB3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ID</w:t>
            </w:r>
          </w:p>
        </w:tc>
        <w:tc>
          <w:tcPr>
            <w:tcW w:w="2880" w:type="dxa"/>
          </w:tcPr>
          <w:p w14:paraId="7BD29DA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Requirement</w:t>
            </w:r>
          </w:p>
        </w:tc>
        <w:tc>
          <w:tcPr>
            <w:tcW w:w="2880" w:type="dxa"/>
          </w:tcPr>
          <w:p w14:paraId="59F6C1A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0C5FD8" w:rsidRPr="005F3275" w14:paraId="44E76780" w14:textId="77777777">
        <w:tc>
          <w:tcPr>
            <w:tcW w:w="2880" w:type="dxa"/>
          </w:tcPr>
          <w:p w14:paraId="5AC3AFF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SCO-01</w:t>
            </w:r>
          </w:p>
        </w:tc>
        <w:tc>
          <w:tcPr>
            <w:tcW w:w="2880" w:type="dxa"/>
          </w:tcPr>
          <w:p w14:paraId="2043192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Authentication</w:t>
            </w:r>
          </w:p>
        </w:tc>
        <w:tc>
          <w:tcPr>
            <w:tcW w:w="2880" w:type="dxa"/>
          </w:tcPr>
          <w:p w14:paraId="4928FFB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660461FA" w14:textId="77777777">
        <w:tc>
          <w:tcPr>
            <w:tcW w:w="2880" w:type="dxa"/>
          </w:tcPr>
          <w:p w14:paraId="7C7A66A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SCO-02</w:t>
            </w:r>
          </w:p>
        </w:tc>
        <w:tc>
          <w:tcPr>
            <w:tcW w:w="2880" w:type="dxa"/>
          </w:tcPr>
          <w:p w14:paraId="7EC1D82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Role-Based Access Control</w:t>
            </w:r>
          </w:p>
        </w:tc>
        <w:tc>
          <w:tcPr>
            <w:tcW w:w="2880" w:type="dxa"/>
          </w:tcPr>
          <w:p w14:paraId="6D8D6FB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390DBF04" w14:textId="77777777">
        <w:tc>
          <w:tcPr>
            <w:tcW w:w="2880" w:type="dxa"/>
          </w:tcPr>
          <w:p w14:paraId="512F963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SCO-03</w:t>
            </w:r>
          </w:p>
        </w:tc>
        <w:tc>
          <w:tcPr>
            <w:tcW w:w="2880" w:type="dxa"/>
          </w:tcPr>
          <w:p w14:paraId="29A20F5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Management</w:t>
            </w:r>
          </w:p>
        </w:tc>
        <w:tc>
          <w:tcPr>
            <w:tcW w:w="2880" w:type="dxa"/>
          </w:tcPr>
          <w:p w14:paraId="4932B31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0208F482" w14:textId="77777777">
        <w:tc>
          <w:tcPr>
            <w:tcW w:w="2880" w:type="dxa"/>
          </w:tcPr>
          <w:p w14:paraId="5F65DCB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SCO-04</w:t>
            </w:r>
          </w:p>
        </w:tc>
        <w:tc>
          <w:tcPr>
            <w:tcW w:w="2880" w:type="dxa"/>
          </w:tcPr>
          <w:p w14:paraId="61D201C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 Management</w:t>
            </w:r>
          </w:p>
        </w:tc>
        <w:tc>
          <w:tcPr>
            <w:tcW w:w="2880" w:type="dxa"/>
          </w:tcPr>
          <w:p w14:paraId="509BBF5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7DA27663" w14:textId="77777777">
        <w:tc>
          <w:tcPr>
            <w:tcW w:w="2880" w:type="dxa"/>
          </w:tcPr>
          <w:p w14:paraId="2C98C8A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SCO-05</w:t>
            </w:r>
          </w:p>
        </w:tc>
        <w:tc>
          <w:tcPr>
            <w:tcW w:w="2880" w:type="dxa"/>
          </w:tcPr>
          <w:p w14:paraId="7C56E66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Farm Data Entry</w:t>
            </w:r>
          </w:p>
        </w:tc>
        <w:tc>
          <w:tcPr>
            <w:tcW w:w="2880" w:type="dxa"/>
          </w:tcPr>
          <w:p w14:paraId="2CD189D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214F78" w:rsidRPr="005F3275" w14:paraId="4BBB3D46" w14:textId="77777777">
        <w:tc>
          <w:tcPr>
            <w:tcW w:w="2880" w:type="dxa"/>
          </w:tcPr>
          <w:p w14:paraId="5CA4C061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SCO-06</w:t>
            </w:r>
          </w:p>
        </w:tc>
        <w:tc>
          <w:tcPr>
            <w:tcW w:w="2880" w:type="dxa"/>
          </w:tcPr>
          <w:p w14:paraId="3775325D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Weekly Report Management</w:t>
            </w:r>
          </w:p>
        </w:tc>
        <w:tc>
          <w:tcPr>
            <w:tcW w:w="2880" w:type="dxa"/>
          </w:tcPr>
          <w:p w14:paraId="2619ED8F" w14:textId="303D6F6F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00B0D4B6" w14:textId="77777777">
        <w:tc>
          <w:tcPr>
            <w:tcW w:w="2880" w:type="dxa"/>
          </w:tcPr>
          <w:p w14:paraId="692A745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SCO-07</w:t>
            </w:r>
          </w:p>
        </w:tc>
        <w:tc>
          <w:tcPr>
            <w:tcW w:w="2880" w:type="dxa"/>
          </w:tcPr>
          <w:p w14:paraId="1CBE9D4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Centralized Database</w:t>
            </w:r>
          </w:p>
        </w:tc>
        <w:tc>
          <w:tcPr>
            <w:tcW w:w="2880" w:type="dxa"/>
          </w:tcPr>
          <w:p w14:paraId="57A56F6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2A7ED371" w14:textId="77777777">
        <w:tc>
          <w:tcPr>
            <w:tcW w:w="2880" w:type="dxa"/>
          </w:tcPr>
          <w:p w14:paraId="1ADD065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SCO-08</w:t>
            </w:r>
          </w:p>
        </w:tc>
        <w:tc>
          <w:tcPr>
            <w:tcW w:w="2880" w:type="dxa"/>
          </w:tcPr>
          <w:p w14:paraId="2C49D2C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Automatic KPI Calculation</w:t>
            </w:r>
          </w:p>
        </w:tc>
        <w:tc>
          <w:tcPr>
            <w:tcW w:w="2880" w:type="dxa"/>
          </w:tcPr>
          <w:p w14:paraId="272751E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 (Client-side)</w:t>
            </w:r>
          </w:p>
        </w:tc>
      </w:tr>
      <w:tr w:rsidR="000C5FD8" w:rsidRPr="005F3275" w14:paraId="1BCF78F4" w14:textId="77777777">
        <w:tc>
          <w:tcPr>
            <w:tcW w:w="2880" w:type="dxa"/>
          </w:tcPr>
          <w:p w14:paraId="5E826C2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SCO-09</w:t>
            </w:r>
          </w:p>
        </w:tc>
        <w:tc>
          <w:tcPr>
            <w:tcW w:w="2880" w:type="dxa"/>
          </w:tcPr>
          <w:p w14:paraId="4C7D05E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Dashboard</w:t>
            </w:r>
          </w:p>
        </w:tc>
        <w:tc>
          <w:tcPr>
            <w:tcW w:w="2880" w:type="dxa"/>
          </w:tcPr>
          <w:p w14:paraId="7358415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35224489" w14:textId="77777777">
        <w:tc>
          <w:tcPr>
            <w:tcW w:w="2880" w:type="dxa"/>
          </w:tcPr>
          <w:p w14:paraId="015FF41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SCO-10</w:t>
            </w:r>
          </w:p>
        </w:tc>
        <w:tc>
          <w:tcPr>
            <w:tcW w:w="2880" w:type="dxa"/>
          </w:tcPr>
          <w:p w14:paraId="5924132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Reports</w:t>
            </w:r>
          </w:p>
        </w:tc>
        <w:tc>
          <w:tcPr>
            <w:tcW w:w="2880" w:type="dxa"/>
          </w:tcPr>
          <w:p w14:paraId="5800E37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32763C97" w14:textId="77777777">
        <w:tc>
          <w:tcPr>
            <w:tcW w:w="2880" w:type="dxa"/>
          </w:tcPr>
          <w:p w14:paraId="7EAC177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SCO-11</w:t>
            </w:r>
          </w:p>
        </w:tc>
        <w:tc>
          <w:tcPr>
            <w:tcW w:w="2880" w:type="dxa"/>
          </w:tcPr>
          <w:p w14:paraId="2B0DB01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Weekly/Monthly Reports</w:t>
            </w:r>
          </w:p>
        </w:tc>
        <w:tc>
          <w:tcPr>
            <w:tcW w:w="2880" w:type="dxa"/>
          </w:tcPr>
          <w:p w14:paraId="472A07B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Partially Implemented (Via date filters)</w:t>
            </w:r>
          </w:p>
        </w:tc>
      </w:tr>
      <w:tr w:rsidR="000C5FD8" w:rsidRPr="005F3275" w14:paraId="3FA73D30" w14:textId="77777777">
        <w:tc>
          <w:tcPr>
            <w:tcW w:w="2880" w:type="dxa"/>
          </w:tcPr>
          <w:p w14:paraId="7CFF292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SCO-12</w:t>
            </w:r>
          </w:p>
        </w:tc>
        <w:tc>
          <w:tcPr>
            <w:tcW w:w="2880" w:type="dxa"/>
          </w:tcPr>
          <w:p w14:paraId="63DB5F4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Production Curves</w:t>
            </w:r>
          </w:p>
        </w:tc>
        <w:tc>
          <w:tcPr>
            <w:tcW w:w="2880" w:type="dxa"/>
          </w:tcPr>
          <w:p w14:paraId="71E37FB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 (Approximated curves)</w:t>
            </w:r>
          </w:p>
        </w:tc>
      </w:tr>
      <w:tr w:rsidR="000C5FD8" w:rsidRPr="005F3275" w14:paraId="3D2A64B6" w14:textId="77777777">
        <w:tc>
          <w:tcPr>
            <w:tcW w:w="2880" w:type="dxa"/>
          </w:tcPr>
          <w:p w14:paraId="0DE32CC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SCO-13</w:t>
            </w:r>
          </w:p>
        </w:tc>
        <w:tc>
          <w:tcPr>
            <w:tcW w:w="2880" w:type="dxa"/>
          </w:tcPr>
          <w:p w14:paraId="5F39E66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Comparison</w:t>
            </w:r>
          </w:p>
        </w:tc>
        <w:tc>
          <w:tcPr>
            <w:tcW w:w="2880" w:type="dxa"/>
          </w:tcPr>
          <w:p w14:paraId="4B48A68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4B15D3EB" w14:textId="77777777">
        <w:tc>
          <w:tcPr>
            <w:tcW w:w="2880" w:type="dxa"/>
          </w:tcPr>
          <w:p w14:paraId="1E666CC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SCO-14</w:t>
            </w:r>
          </w:p>
        </w:tc>
        <w:tc>
          <w:tcPr>
            <w:tcW w:w="2880" w:type="dxa"/>
          </w:tcPr>
          <w:p w14:paraId="5A675C1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 Performance Ranking</w:t>
            </w:r>
          </w:p>
        </w:tc>
        <w:tc>
          <w:tcPr>
            <w:tcW w:w="2880" w:type="dxa"/>
          </w:tcPr>
          <w:p w14:paraId="4A44C3B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07BF72E4" w14:textId="77777777">
        <w:tc>
          <w:tcPr>
            <w:tcW w:w="2880" w:type="dxa"/>
          </w:tcPr>
          <w:p w14:paraId="1F6FC94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SCO-15</w:t>
            </w:r>
          </w:p>
        </w:tc>
        <w:tc>
          <w:tcPr>
            <w:tcW w:w="2880" w:type="dxa"/>
          </w:tcPr>
          <w:p w14:paraId="1E8A23C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Alerts and Notifications</w:t>
            </w:r>
          </w:p>
        </w:tc>
        <w:tc>
          <w:tcPr>
            <w:tcW w:w="2880" w:type="dxa"/>
          </w:tcPr>
          <w:p w14:paraId="348C5C5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Partially Implemented (In-app alerts only; no FCM/push)</w:t>
            </w:r>
          </w:p>
        </w:tc>
      </w:tr>
      <w:tr w:rsidR="000C5FD8" w:rsidRPr="005F3275" w14:paraId="02E8F64F" w14:textId="77777777">
        <w:tc>
          <w:tcPr>
            <w:tcW w:w="2880" w:type="dxa"/>
          </w:tcPr>
          <w:p w14:paraId="56A73CE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SCO-16</w:t>
            </w:r>
          </w:p>
        </w:tc>
        <w:tc>
          <w:tcPr>
            <w:tcW w:w="2880" w:type="dxa"/>
          </w:tcPr>
          <w:p w14:paraId="68D8BDA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Data Search and Filtering</w:t>
            </w:r>
          </w:p>
        </w:tc>
        <w:tc>
          <w:tcPr>
            <w:tcW w:w="2880" w:type="dxa"/>
          </w:tcPr>
          <w:p w14:paraId="5DF108BC" w14:textId="0B6D2B89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(Farm/Flock/Date filters; no free-text)</w:t>
            </w:r>
          </w:p>
        </w:tc>
      </w:tr>
      <w:tr w:rsidR="00214F78" w:rsidRPr="005F3275" w14:paraId="2C1CF9CB" w14:textId="77777777">
        <w:tc>
          <w:tcPr>
            <w:tcW w:w="2880" w:type="dxa"/>
          </w:tcPr>
          <w:p w14:paraId="3E3DD84A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SCO-17</w:t>
            </w:r>
          </w:p>
        </w:tc>
        <w:tc>
          <w:tcPr>
            <w:tcW w:w="2880" w:type="dxa"/>
          </w:tcPr>
          <w:p w14:paraId="659F7370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Report Export</w:t>
            </w:r>
          </w:p>
        </w:tc>
        <w:tc>
          <w:tcPr>
            <w:tcW w:w="2880" w:type="dxa"/>
          </w:tcPr>
          <w:p w14:paraId="311C7764" w14:textId="19DF2D5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214F78" w:rsidRPr="005F3275" w14:paraId="04D4048D" w14:textId="77777777">
        <w:tc>
          <w:tcPr>
            <w:tcW w:w="2880" w:type="dxa"/>
          </w:tcPr>
          <w:p w14:paraId="6EA798A4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SCO-18</w:t>
            </w:r>
          </w:p>
        </w:tc>
        <w:tc>
          <w:tcPr>
            <w:tcW w:w="2880" w:type="dxa"/>
          </w:tcPr>
          <w:p w14:paraId="2E97B8C0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System Administration</w:t>
            </w:r>
          </w:p>
        </w:tc>
        <w:tc>
          <w:tcPr>
            <w:tcW w:w="2880" w:type="dxa"/>
          </w:tcPr>
          <w:p w14:paraId="0D976A41" w14:textId="77777777" w:rsidR="00214F78" w:rsidRPr="005F3275" w:rsidRDefault="00214F78" w:rsidP="00214F78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214F78" w:rsidRPr="005F3275" w14:paraId="35776E72" w14:textId="77777777">
        <w:tc>
          <w:tcPr>
            <w:tcW w:w="2880" w:type="dxa"/>
          </w:tcPr>
          <w:p w14:paraId="0E1B5C06" w14:textId="56CD7429" w:rsidR="00214F78" w:rsidRPr="005F3275" w:rsidRDefault="00214F78" w:rsidP="00214F78">
            <w:pPr>
              <w:rPr>
                <w:color w:val="000000" w:themeColor="text1"/>
              </w:rPr>
            </w:pPr>
            <w:r>
              <w:t>SCO-19</w:t>
            </w:r>
          </w:p>
        </w:tc>
        <w:tc>
          <w:tcPr>
            <w:tcW w:w="2880" w:type="dxa"/>
          </w:tcPr>
          <w:p w14:paraId="4AA61863" w14:textId="779AD3C9" w:rsidR="00214F78" w:rsidRPr="005F3275" w:rsidRDefault="00214F78" w:rsidP="00214F78">
            <w:pPr>
              <w:rPr>
                <w:color w:val="000000" w:themeColor="text1"/>
              </w:rPr>
            </w:pPr>
            <w:r>
              <w:t>Historical Import &amp; Revert</w:t>
            </w:r>
          </w:p>
        </w:tc>
        <w:tc>
          <w:tcPr>
            <w:tcW w:w="2880" w:type="dxa"/>
          </w:tcPr>
          <w:p w14:paraId="61026F5F" w14:textId="740545E3" w:rsidR="00214F78" w:rsidRPr="005F3275" w:rsidRDefault="00214F78" w:rsidP="00214F78">
            <w:pPr>
              <w:rPr>
                <w:color w:val="000000" w:themeColor="text1"/>
              </w:rPr>
            </w:pPr>
            <w:r>
              <w:t>Implemented &amp; Verified (Admin Portal &amp; Backend API)</w:t>
            </w:r>
          </w:p>
        </w:tc>
      </w:tr>
    </w:tbl>
    <w:p w14:paraId="54BF4CE5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3.2 Farmer Web Interface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C5FD8" w:rsidRPr="005F3275" w14:paraId="71CDCA7F" w14:textId="77777777">
        <w:tc>
          <w:tcPr>
            <w:tcW w:w="2880" w:type="dxa"/>
          </w:tcPr>
          <w:p w14:paraId="49F5C5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ID</w:t>
            </w:r>
          </w:p>
        </w:tc>
        <w:tc>
          <w:tcPr>
            <w:tcW w:w="2880" w:type="dxa"/>
          </w:tcPr>
          <w:p w14:paraId="74A4F24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Requirement</w:t>
            </w:r>
          </w:p>
        </w:tc>
        <w:tc>
          <w:tcPr>
            <w:tcW w:w="2880" w:type="dxa"/>
          </w:tcPr>
          <w:p w14:paraId="76F00A7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0C5FD8" w:rsidRPr="005F3275" w14:paraId="58D163A4" w14:textId="77777777">
        <w:tc>
          <w:tcPr>
            <w:tcW w:w="2880" w:type="dxa"/>
          </w:tcPr>
          <w:p w14:paraId="7EDE598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UI-01</w:t>
            </w:r>
          </w:p>
        </w:tc>
        <w:tc>
          <w:tcPr>
            <w:tcW w:w="2880" w:type="dxa"/>
          </w:tcPr>
          <w:p w14:paraId="331E7A5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Simple mobile-friendly web interface</w:t>
            </w:r>
          </w:p>
        </w:tc>
        <w:tc>
          <w:tcPr>
            <w:tcW w:w="2880" w:type="dxa"/>
          </w:tcPr>
          <w:p w14:paraId="33477E9F" w14:textId="45E060F3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</w:t>
            </w:r>
          </w:p>
        </w:tc>
      </w:tr>
      <w:tr w:rsidR="000C5FD8" w:rsidRPr="005F3275" w14:paraId="154373D5" w14:textId="77777777">
        <w:tc>
          <w:tcPr>
            <w:tcW w:w="2880" w:type="dxa"/>
          </w:tcPr>
          <w:p w14:paraId="73E8682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UI-02</w:t>
            </w:r>
          </w:p>
        </w:tc>
        <w:tc>
          <w:tcPr>
            <w:tcW w:w="2880" w:type="dxa"/>
          </w:tcPr>
          <w:p w14:paraId="35F0E81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Local-language labels</w:t>
            </w:r>
          </w:p>
        </w:tc>
        <w:tc>
          <w:tcPr>
            <w:tcW w:w="2880" w:type="dxa"/>
          </w:tcPr>
          <w:p w14:paraId="7604126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1B25D5BF" w14:textId="77777777">
        <w:tc>
          <w:tcPr>
            <w:tcW w:w="2880" w:type="dxa"/>
          </w:tcPr>
          <w:p w14:paraId="57BF67A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UI-03</w:t>
            </w:r>
          </w:p>
        </w:tc>
        <w:tc>
          <w:tcPr>
            <w:tcW w:w="2880" w:type="dxa"/>
          </w:tcPr>
          <w:p w14:paraId="64F8512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Numeric input fields &amp; Large inputs</w:t>
            </w:r>
          </w:p>
        </w:tc>
        <w:tc>
          <w:tcPr>
            <w:tcW w:w="2880" w:type="dxa"/>
          </w:tcPr>
          <w:p w14:paraId="254D223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270A5387" w14:textId="77777777">
        <w:tc>
          <w:tcPr>
            <w:tcW w:w="2880" w:type="dxa"/>
          </w:tcPr>
          <w:p w14:paraId="1585C45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UI-04</w:t>
            </w:r>
          </w:p>
        </w:tc>
        <w:tc>
          <w:tcPr>
            <w:tcW w:w="2880" w:type="dxa"/>
          </w:tcPr>
          <w:p w14:paraId="47CA5A8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Clear validation messages</w:t>
            </w:r>
          </w:p>
        </w:tc>
        <w:tc>
          <w:tcPr>
            <w:tcW w:w="2880" w:type="dxa"/>
          </w:tcPr>
          <w:p w14:paraId="38FEEE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3561BC9E" w14:textId="77777777">
        <w:tc>
          <w:tcPr>
            <w:tcW w:w="2880" w:type="dxa"/>
          </w:tcPr>
          <w:p w14:paraId="5233264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UI-05</w:t>
            </w:r>
          </w:p>
        </w:tc>
        <w:tc>
          <w:tcPr>
            <w:tcW w:w="2880" w:type="dxa"/>
          </w:tcPr>
          <w:p w14:paraId="0F51440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Simple navigation (Step-by-step)</w:t>
            </w:r>
          </w:p>
        </w:tc>
        <w:tc>
          <w:tcPr>
            <w:tcW w:w="2880" w:type="dxa"/>
          </w:tcPr>
          <w:p w14:paraId="3BAB4AC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18FC568F" w14:textId="77777777">
        <w:tc>
          <w:tcPr>
            <w:tcW w:w="2880" w:type="dxa"/>
          </w:tcPr>
          <w:p w14:paraId="018DD5F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LNG-01</w:t>
            </w:r>
          </w:p>
        </w:tc>
        <w:tc>
          <w:tcPr>
            <w:tcW w:w="2880" w:type="dxa"/>
          </w:tcPr>
          <w:p w14:paraId="3955182D" w14:textId="0C1969F3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English, Kannada, Telugu, Tamil</w:t>
            </w:r>
            <w:r w:rsidR="005F3275" w:rsidRPr="005F3275">
              <w:rPr>
                <w:color w:val="000000" w:themeColor="text1"/>
              </w:rPr>
              <w:t>, Hindi</w:t>
            </w:r>
            <w:r w:rsidRPr="005F3275">
              <w:rPr>
                <w:color w:val="000000" w:themeColor="text1"/>
              </w:rPr>
              <w:t xml:space="preserve"> Support</w:t>
            </w:r>
          </w:p>
        </w:tc>
        <w:tc>
          <w:tcPr>
            <w:tcW w:w="2880" w:type="dxa"/>
          </w:tcPr>
          <w:p w14:paraId="108D54D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</w:tbl>
    <w:p w14:paraId="17DB6333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3.3 Data Fields &amp;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C5FD8" w:rsidRPr="005F3275" w14:paraId="2F8BD8A8" w14:textId="77777777">
        <w:tc>
          <w:tcPr>
            <w:tcW w:w="4320" w:type="dxa"/>
          </w:tcPr>
          <w:p w14:paraId="56794A3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Requirement</w:t>
            </w:r>
          </w:p>
        </w:tc>
        <w:tc>
          <w:tcPr>
            <w:tcW w:w="4320" w:type="dxa"/>
          </w:tcPr>
          <w:p w14:paraId="0620B35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0C5FD8" w:rsidRPr="005F3275" w14:paraId="5BCC1AEB" w14:textId="77777777">
        <w:tc>
          <w:tcPr>
            <w:tcW w:w="4320" w:type="dxa"/>
          </w:tcPr>
          <w:p w14:paraId="230381A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 21 fields (Birds, Feed, Eggs, Temp, Weight, etc.)</w:t>
            </w:r>
          </w:p>
        </w:tc>
        <w:tc>
          <w:tcPr>
            <w:tcW w:w="4320" w:type="dxa"/>
          </w:tcPr>
          <w:p w14:paraId="58915DE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2A1DD8FE" w14:textId="77777777">
        <w:tc>
          <w:tcPr>
            <w:tcW w:w="4320" w:type="dxa"/>
          </w:tcPr>
          <w:p w14:paraId="403185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Automatic Date Generation</w:t>
            </w:r>
          </w:p>
        </w:tc>
        <w:tc>
          <w:tcPr>
            <w:tcW w:w="4320" w:type="dxa"/>
          </w:tcPr>
          <w:p w14:paraId="46D9BC6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 (Generated client-side in IST)</w:t>
            </w:r>
          </w:p>
        </w:tc>
      </w:tr>
      <w:tr w:rsidR="000C5FD8" w:rsidRPr="005F3275" w14:paraId="083DED32" w14:textId="77777777">
        <w:tc>
          <w:tcPr>
            <w:tcW w:w="4320" w:type="dxa"/>
          </w:tcPr>
          <w:p w14:paraId="561A61B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Server-side trusted timestamp for Date</w:t>
            </w:r>
          </w:p>
        </w:tc>
        <w:tc>
          <w:tcPr>
            <w:tcW w:w="4320" w:type="dxa"/>
          </w:tcPr>
          <w:p w14:paraId="4D2464D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Partially Implemented (Uses client IST timezone lock, not Firebase serverTimestamp for the document ID date)</w:t>
            </w:r>
          </w:p>
        </w:tc>
      </w:tr>
      <w:tr w:rsidR="000C5FD8" w:rsidRPr="005F3275" w14:paraId="168CC753" w14:textId="77777777">
        <w:tc>
          <w:tcPr>
            <w:tcW w:w="4320" w:type="dxa"/>
          </w:tcPr>
          <w:p w14:paraId="4AC13D27" w14:textId="7825F1CB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Date </w:t>
            </w:r>
            <w:r w:rsidR="00455378">
              <w:rPr>
                <w:color w:val="000000" w:themeColor="text1"/>
              </w:rPr>
              <w:t>Modification</w:t>
            </w:r>
            <w:r w:rsidRPr="005F3275">
              <w:rPr>
                <w:color w:val="000000" w:themeColor="text1"/>
              </w:rPr>
              <w:t xml:space="preserve"> (</w:t>
            </w:r>
            <w:r w:rsidR="00455378">
              <w:rPr>
                <w:color w:val="000000" w:themeColor="text1"/>
              </w:rPr>
              <w:t>Can only edit previous day’s data</w:t>
            </w:r>
            <w:r w:rsidRPr="005F3275">
              <w:rPr>
                <w:color w:val="000000" w:themeColor="text1"/>
              </w:rPr>
              <w:t>)</w:t>
            </w:r>
          </w:p>
        </w:tc>
        <w:tc>
          <w:tcPr>
            <w:tcW w:w="4320" w:type="dxa"/>
          </w:tcPr>
          <w:p w14:paraId="7253DE8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</w:t>
            </w:r>
          </w:p>
        </w:tc>
      </w:tr>
      <w:tr w:rsidR="000C5FD8" w:rsidRPr="005F3275" w14:paraId="6AF5DD90" w14:textId="77777777">
        <w:tc>
          <w:tcPr>
            <w:tcW w:w="4320" w:type="dxa"/>
          </w:tcPr>
          <w:p w14:paraId="31C76C6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Duplicate submission detection</w:t>
            </w:r>
          </w:p>
        </w:tc>
        <w:tc>
          <w:tcPr>
            <w:tcW w:w="4320" w:type="dxa"/>
          </w:tcPr>
          <w:p w14:paraId="4A95AC0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Implemented &amp; Verified (Allows same-day correction via Version 2)</w:t>
            </w:r>
          </w:p>
        </w:tc>
      </w:tr>
    </w:tbl>
    <w:p w14:paraId="7541C6A9" w14:textId="165D53C3" w:rsidR="000C5FD8" w:rsidRPr="005F3275" w:rsidRDefault="000C5FD8">
      <w:pPr>
        <w:rPr>
          <w:color w:val="000000" w:themeColor="text1"/>
        </w:rPr>
      </w:pPr>
    </w:p>
    <w:p w14:paraId="776F2A37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IV — COMPLETE SYSTEM FEATURE MAP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1164"/>
        <w:gridCol w:w="1315"/>
        <w:gridCol w:w="1552"/>
        <w:gridCol w:w="989"/>
        <w:gridCol w:w="2072"/>
        <w:gridCol w:w="1565"/>
        <w:gridCol w:w="921"/>
      </w:tblGrid>
      <w:tr w:rsidR="000C5FD8" w:rsidRPr="005F3275" w14:paraId="1CDFBCB6" w14:textId="77777777" w:rsidTr="005F3275">
        <w:tc>
          <w:tcPr>
            <w:tcW w:w="1079" w:type="dxa"/>
          </w:tcPr>
          <w:p w14:paraId="7EB384A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Role</w:t>
            </w:r>
          </w:p>
        </w:tc>
        <w:tc>
          <w:tcPr>
            <w:tcW w:w="1217" w:type="dxa"/>
          </w:tcPr>
          <w:p w14:paraId="47F5D51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Tab / Page</w:t>
            </w:r>
          </w:p>
        </w:tc>
        <w:tc>
          <w:tcPr>
            <w:tcW w:w="1432" w:type="dxa"/>
          </w:tcPr>
          <w:p w14:paraId="3CFB962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Section / Element</w:t>
            </w:r>
          </w:p>
        </w:tc>
        <w:tc>
          <w:tcPr>
            <w:tcW w:w="920" w:type="dxa"/>
          </w:tcPr>
          <w:p w14:paraId="1ABC8A7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Purpose</w:t>
            </w:r>
          </w:p>
        </w:tc>
        <w:tc>
          <w:tcPr>
            <w:tcW w:w="1906" w:type="dxa"/>
          </w:tcPr>
          <w:p w14:paraId="4E18124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Available Actions</w:t>
            </w:r>
          </w:p>
        </w:tc>
        <w:tc>
          <w:tcPr>
            <w:tcW w:w="1444" w:type="dxa"/>
          </w:tcPr>
          <w:p w14:paraId="0C82FA7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  <w:tc>
          <w:tcPr>
            <w:tcW w:w="1182" w:type="dxa"/>
          </w:tcPr>
          <w:p w14:paraId="17CFE06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0C5FD8" w:rsidRPr="005F3275" w14:paraId="0A790731" w14:textId="77777777" w:rsidTr="005F3275">
        <w:tc>
          <w:tcPr>
            <w:tcW w:w="1079" w:type="dxa"/>
          </w:tcPr>
          <w:p w14:paraId="4E5752E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217" w:type="dxa"/>
          </w:tcPr>
          <w:p w14:paraId="071552E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Login</w:t>
            </w:r>
          </w:p>
        </w:tc>
        <w:tc>
          <w:tcPr>
            <w:tcW w:w="1432" w:type="dxa"/>
          </w:tcPr>
          <w:p w14:paraId="581909C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Authentication Form</w:t>
            </w:r>
          </w:p>
        </w:tc>
        <w:tc>
          <w:tcPr>
            <w:tcW w:w="920" w:type="dxa"/>
          </w:tcPr>
          <w:p w14:paraId="53981BA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Secure access</w:t>
            </w:r>
          </w:p>
        </w:tc>
        <w:tc>
          <w:tcPr>
            <w:tcW w:w="1906" w:type="dxa"/>
          </w:tcPr>
          <w:p w14:paraId="0D6A077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email/password</w:t>
            </w:r>
          </w:p>
        </w:tc>
        <w:tc>
          <w:tcPr>
            <w:tcW w:w="1444" w:type="dxa"/>
          </w:tcPr>
          <w:p w14:paraId="37AD881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Logs user in</w:t>
            </w:r>
          </w:p>
        </w:tc>
        <w:tc>
          <w:tcPr>
            <w:tcW w:w="1182" w:type="dxa"/>
          </w:tcPr>
          <w:p w14:paraId="1749EF9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614C219C" w14:textId="77777777" w:rsidTr="005F3275">
        <w:tc>
          <w:tcPr>
            <w:tcW w:w="1079" w:type="dxa"/>
          </w:tcPr>
          <w:p w14:paraId="6015910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217" w:type="dxa"/>
          </w:tcPr>
          <w:p w14:paraId="3669BC8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 Form</w:t>
            </w:r>
          </w:p>
        </w:tc>
        <w:tc>
          <w:tcPr>
            <w:tcW w:w="1432" w:type="dxa"/>
          </w:tcPr>
          <w:p w14:paraId="1172014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Multi-step Form</w:t>
            </w:r>
          </w:p>
        </w:tc>
        <w:tc>
          <w:tcPr>
            <w:tcW w:w="920" w:type="dxa"/>
          </w:tcPr>
          <w:p w14:paraId="5DA7B4C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data entry</w:t>
            </w:r>
          </w:p>
        </w:tc>
        <w:tc>
          <w:tcPr>
            <w:tcW w:w="1906" w:type="dxa"/>
          </w:tcPr>
          <w:p w14:paraId="05CFABD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metrics, navigate steps, submit</w:t>
            </w:r>
          </w:p>
        </w:tc>
        <w:tc>
          <w:tcPr>
            <w:tcW w:w="1444" w:type="dxa"/>
          </w:tcPr>
          <w:p w14:paraId="0AFFED4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Saves to DB, updates master inventory</w:t>
            </w:r>
          </w:p>
        </w:tc>
        <w:tc>
          <w:tcPr>
            <w:tcW w:w="1182" w:type="dxa"/>
          </w:tcPr>
          <w:p w14:paraId="173EDA5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55BE1F8C" w14:textId="77777777" w:rsidTr="005F3275">
        <w:tc>
          <w:tcPr>
            <w:tcW w:w="1079" w:type="dxa"/>
          </w:tcPr>
          <w:p w14:paraId="40B2593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Supervisor</w:t>
            </w:r>
          </w:p>
        </w:tc>
        <w:tc>
          <w:tcPr>
            <w:tcW w:w="1217" w:type="dxa"/>
          </w:tcPr>
          <w:p w14:paraId="1515F41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Mgmt Login</w:t>
            </w:r>
          </w:p>
        </w:tc>
        <w:tc>
          <w:tcPr>
            <w:tcW w:w="1432" w:type="dxa"/>
          </w:tcPr>
          <w:p w14:paraId="0640FC8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Authentication Form</w:t>
            </w:r>
          </w:p>
        </w:tc>
        <w:tc>
          <w:tcPr>
            <w:tcW w:w="920" w:type="dxa"/>
          </w:tcPr>
          <w:p w14:paraId="0624A46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Secure access</w:t>
            </w:r>
          </w:p>
        </w:tc>
        <w:tc>
          <w:tcPr>
            <w:tcW w:w="1906" w:type="dxa"/>
          </w:tcPr>
          <w:p w14:paraId="46C3E9B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email/password</w:t>
            </w:r>
          </w:p>
        </w:tc>
        <w:tc>
          <w:tcPr>
            <w:tcW w:w="1444" w:type="dxa"/>
          </w:tcPr>
          <w:p w14:paraId="64E9292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Logs user in</w:t>
            </w:r>
          </w:p>
        </w:tc>
        <w:tc>
          <w:tcPr>
            <w:tcW w:w="1182" w:type="dxa"/>
          </w:tcPr>
          <w:p w14:paraId="5FDDA98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4F383872" w14:textId="77777777" w:rsidTr="005F3275">
        <w:tc>
          <w:tcPr>
            <w:tcW w:w="1079" w:type="dxa"/>
          </w:tcPr>
          <w:p w14:paraId="79CD26D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Supervisor</w:t>
            </w:r>
          </w:p>
        </w:tc>
        <w:tc>
          <w:tcPr>
            <w:tcW w:w="1217" w:type="dxa"/>
          </w:tcPr>
          <w:p w14:paraId="4E57A59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Dashboard</w:t>
            </w:r>
          </w:p>
        </w:tc>
        <w:tc>
          <w:tcPr>
            <w:tcW w:w="1432" w:type="dxa"/>
          </w:tcPr>
          <w:p w14:paraId="1377DD5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Real-time KPIs</w:t>
            </w:r>
          </w:p>
        </w:tc>
        <w:tc>
          <w:tcPr>
            <w:tcW w:w="920" w:type="dxa"/>
          </w:tcPr>
          <w:p w14:paraId="7872D30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Monitor assigned farms</w:t>
            </w:r>
          </w:p>
        </w:tc>
        <w:tc>
          <w:tcPr>
            <w:tcW w:w="1906" w:type="dxa"/>
          </w:tcPr>
          <w:p w14:paraId="68179D5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charts, alerts, 7/30 day filters</w:t>
            </w:r>
          </w:p>
        </w:tc>
        <w:tc>
          <w:tcPr>
            <w:tcW w:w="1444" w:type="dxa"/>
          </w:tcPr>
          <w:p w14:paraId="6CFD24E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live data</w:t>
            </w:r>
          </w:p>
        </w:tc>
        <w:tc>
          <w:tcPr>
            <w:tcW w:w="1182" w:type="dxa"/>
          </w:tcPr>
          <w:p w14:paraId="467D47C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1D7F4F35" w14:textId="77777777" w:rsidTr="005F3275">
        <w:tc>
          <w:tcPr>
            <w:tcW w:w="1079" w:type="dxa"/>
          </w:tcPr>
          <w:p w14:paraId="3ADA575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Supervisor</w:t>
            </w:r>
          </w:p>
        </w:tc>
        <w:tc>
          <w:tcPr>
            <w:tcW w:w="1217" w:type="dxa"/>
          </w:tcPr>
          <w:p w14:paraId="65565E7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Rankings</w:t>
            </w:r>
          </w:p>
        </w:tc>
        <w:tc>
          <w:tcPr>
            <w:tcW w:w="1432" w:type="dxa"/>
          </w:tcPr>
          <w:p w14:paraId="3D736A6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Performance</w:t>
            </w:r>
          </w:p>
        </w:tc>
        <w:tc>
          <w:tcPr>
            <w:tcW w:w="920" w:type="dxa"/>
          </w:tcPr>
          <w:p w14:paraId="0FC5C37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Rank farms</w:t>
            </w:r>
          </w:p>
        </w:tc>
        <w:tc>
          <w:tcPr>
            <w:tcW w:w="1906" w:type="dxa"/>
          </w:tcPr>
          <w:p w14:paraId="30E8821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composite score table</w:t>
            </w:r>
          </w:p>
        </w:tc>
        <w:tc>
          <w:tcPr>
            <w:tcW w:w="1444" w:type="dxa"/>
          </w:tcPr>
          <w:p w14:paraId="62D3D91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healthy/critical farms</w:t>
            </w:r>
          </w:p>
        </w:tc>
        <w:tc>
          <w:tcPr>
            <w:tcW w:w="1182" w:type="dxa"/>
          </w:tcPr>
          <w:p w14:paraId="743B2EC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43CF795B" w14:textId="77777777" w:rsidTr="005F3275">
        <w:tc>
          <w:tcPr>
            <w:tcW w:w="1079" w:type="dxa"/>
          </w:tcPr>
          <w:p w14:paraId="380E6AE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Supervisor</w:t>
            </w:r>
          </w:p>
        </w:tc>
        <w:tc>
          <w:tcPr>
            <w:tcW w:w="1217" w:type="dxa"/>
          </w:tcPr>
          <w:p w14:paraId="1C28518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Load</w:t>
            </w:r>
          </w:p>
        </w:tc>
        <w:tc>
          <w:tcPr>
            <w:tcW w:w="1432" w:type="dxa"/>
          </w:tcPr>
          <w:p w14:paraId="51CB61B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Transactions</w:t>
            </w:r>
          </w:p>
        </w:tc>
        <w:tc>
          <w:tcPr>
            <w:tcW w:w="920" w:type="dxa"/>
          </w:tcPr>
          <w:p w14:paraId="02703E2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Add feed stock</w:t>
            </w:r>
          </w:p>
        </w:tc>
        <w:tc>
          <w:tcPr>
            <w:tcW w:w="1906" w:type="dxa"/>
          </w:tcPr>
          <w:p w14:paraId="270D89D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farm, input feed amount</w:t>
            </w:r>
          </w:p>
        </w:tc>
        <w:tc>
          <w:tcPr>
            <w:tcW w:w="1444" w:type="dxa"/>
          </w:tcPr>
          <w:p w14:paraId="4D6D692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Updates farm master feed stock</w:t>
            </w:r>
          </w:p>
        </w:tc>
        <w:tc>
          <w:tcPr>
            <w:tcW w:w="1182" w:type="dxa"/>
          </w:tcPr>
          <w:p w14:paraId="7968C80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647C1CDC" w14:textId="77777777" w:rsidTr="005F3275">
        <w:tc>
          <w:tcPr>
            <w:tcW w:w="1079" w:type="dxa"/>
          </w:tcPr>
          <w:p w14:paraId="096F81C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15D2BAD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 Dashboard</w:t>
            </w:r>
          </w:p>
        </w:tc>
        <w:tc>
          <w:tcPr>
            <w:tcW w:w="1432" w:type="dxa"/>
          </w:tcPr>
          <w:p w14:paraId="5055794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Global Analytics</w:t>
            </w:r>
          </w:p>
        </w:tc>
        <w:tc>
          <w:tcPr>
            <w:tcW w:w="920" w:type="dxa"/>
          </w:tcPr>
          <w:p w14:paraId="7A1A901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Monitor entire system</w:t>
            </w:r>
          </w:p>
        </w:tc>
        <w:tc>
          <w:tcPr>
            <w:tcW w:w="1906" w:type="dxa"/>
          </w:tcPr>
          <w:p w14:paraId="68162FB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global charts, KPI aggregates</w:t>
            </w:r>
          </w:p>
        </w:tc>
        <w:tc>
          <w:tcPr>
            <w:tcW w:w="1444" w:type="dxa"/>
          </w:tcPr>
          <w:p w14:paraId="3630B72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system-wide live data</w:t>
            </w:r>
          </w:p>
        </w:tc>
        <w:tc>
          <w:tcPr>
            <w:tcW w:w="1182" w:type="dxa"/>
          </w:tcPr>
          <w:p w14:paraId="05F0085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374D622E" w14:textId="77777777" w:rsidTr="005F3275">
        <w:tc>
          <w:tcPr>
            <w:tcW w:w="1079" w:type="dxa"/>
          </w:tcPr>
          <w:p w14:paraId="086C136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3531AE2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 Farms</w:t>
            </w:r>
          </w:p>
        </w:tc>
        <w:tc>
          <w:tcPr>
            <w:tcW w:w="1432" w:type="dxa"/>
          </w:tcPr>
          <w:p w14:paraId="4DF24C6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Management</w:t>
            </w:r>
          </w:p>
        </w:tc>
        <w:tc>
          <w:tcPr>
            <w:tcW w:w="920" w:type="dxa"/>
          </w:tcPr>
          <w:p w14:paraId="6369130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Manage entities</w:t>
            </w:r>
          </w:p>
        </w:tc>
        <w:tc>
          <w:tcPr>
            <w:tcW w:w="1906" w:type="dxa"/>
          </w:tcPr>
          <w:p w14:paraId="510B118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View, create farms</w:t>
            </w:r>
          </w:p>
        </w:tc>
        <w:tc>
          <w:tcPr>
            <w:tcW w:w="1444" w:type="dxa"/>
          </w:tcPr>
          <w:p w14:paraId="30AC9E7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created</w:t>
            </w:r>
          </w:p>
        </w:tc>
        <w:tc>
          <w:tcPr>
            <w:tcW w:w="1182" w:type="dxa"/>
          </w:tcPr>
          <w:p w14:paraId="69492CE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45ED921F" w14:textId="77777777" w:rsidTr="005F3275">
        <w:tc>
          <w:tcPr>
            <w:tcW w:w="1079" w:type="dxa"/>
          </w:tcPr>
          <w:p w14:paraId="2EBC4FA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0947DA4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 Users</w:t>
            </w:r>
          </w:p>
        </w:tc>
        <w:tc>
          <w:tcPr>
            <w:tcW w:w="1432" w:type="dxa"/>
          </w:tcPr>
          <w:p w14:paraId="248DF39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Management</w:t>
            </w:r>
          </w:p>
        </w:tc>
        <w:tc>
          <w:tcPr>
            <w:tcW w:w="920" w:type="dxa"/>
          </w:tcPr>
          <w:p w14:paraId="74C6D63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Manage access</w:t>
            </w:r>
          </w:p>
        </w:tc>
        <w:tc>
          <w:tcPr>
            <w:tcW w:w="1906" w:type="dxa"/>
          </w:tcPr>
          <w:p w14:paraId="0B1537E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Create farmers/supervisors, toggle active</w:t>
            </w:r>
          </w:p>
        </w:tc>
        <w:tc>
          <w:tcPr>
            <w:tcW w:w="1444" w:type="dxa"/>
          </w:tcPr>
          <w:p w14:paraId="480E61A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provisioned</w:t>
            </w:r>
          </w:p>
        </w:tc>
        <w:tc>
          <w:tcPr>
            <w:tcW w:w="1182" w:type="dxa"/>
          </w:tcPr>
          <w:p w14:paraId="6AC5EBA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5402E9EE" w14:textId="77777777" w:rsidTr="005F3275">
        <w:tc>
          <w:tcPr>
            <w:tcW w:w="1079" w:type="dxa"/>
          </w:tcPr>
          <w:p w14:paraId="460B9B3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464F1CD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 Flocks</w:t>
            </w:r>
          </w:p>
        </w:tc>
        <w:tc>
          <w:tcPr>
            <w:tcW w:w="1432" w:type="dxa"/>
          </w:tcPr>
          <w:p w14:paraId="64117DD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Flock Management</w:t>
            </w:r>
          </w:p>
        </w:tc>
        <w:tc>
          <w:tcPr>
            <w:tcW w:w="920" w:type="dxa"/>
          </w:tcPr>
          <w:p w14:paraId="0E150A2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Manage age </w:t>
            </w:r>
            <w:r w:rsidRPr="005F3275">
              <w:rPr>
                <w:color w:val="000000" w:themeColor="text1"/>
              </w:rPr>
              <w:lastRenderedPageBreak/>
              <w:t>cohorts</w:t>
            </w:r>
          </w:p>
        </w:tc>
        <w:tc>
          <w:tcPr>
            <w:tcW w:w="1906" w:type="dxa"/>
          </w:tcPr>
          <w:p w14:paraId="58344A3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>Register flocks, assign curves</w:t>
            </w:r>
          </w:p>
        </w:tc>
        <w:tc>
          <w:tcPr>
            <w:tcW w:w="1444" w:type="dxa"/>
          </w:tcPr>
          <w:p w14:paraId="6910396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Flock created</w:t>
            </w:r>
          </w:p>
        </w:tc>
        <w:tc>
          <w:tcPr>
            <w:tcW w:w="1182" w:type="dxa"/>
          </w:tcPr>
          <w:p w14:paraId="2E78312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124D4630" w14:textId="77777777" w:rsidTr="005F3275">
        <w:tc>
          <w:tcPr>
            <w:tcW w:w="1079" w:type="dxa"/>
          </w:tcPr>
          <w:p w14:paraId="0ED528D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228D016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Submissions</w:t>
            </w:r>
          </w:p>
        </w:tc>
        <w:tc>
          <w:tcPr>
            <w:tcW w:w="1432" w:type="dxa"/>
          </w:tcPr>
          <w:p w14:paraId="167C57F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Reports Log</w:t>
            </w:r>
          </w:p>
        </w:tc>
        <w:tc>
          <w:tcPr>
            <w:tcW w:w="920" w:type="dxa"/>
          </w:tcPr>
          <w:p w14:paraId="3B4850E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Audit trail</w:t>
            </w:r>
          </w:p>
        </w:tc>
        <w:tc>
          <w:tcPr>
            <w:tcW w:w="1906" w:type="dxa"/>
          </w:tcPr>
          <w:p w14:paraId="6053F55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daily logs</w:t>
            </w:r>
          </w:p>
        </w:tc>
        <w:tc>
          <w:tcPr>
            <w:tcW w:w="1444" w:type="dxa"/>
          </w:tcPr>
          <w:p w14:paraId="0FF82BD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historical data</w:t>
            </w:r>
          </w:p>
        </w:tc>
        <w:tc>
          <w:tcPr>
            <w:tcW w:w="1182" w:type="dxa"/>
          </w:tcPr>
          <w:p w14:paraId="3EB71FD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4D972ADA" w14:textId="77777777" w:rsidTr="005F3275">
        <w:tc>
          <w:tcPr>
            <w:tcW w:w="1079" w:type="dxa"/>
          </w:tcPr>
          <w:p w14:paraId="398A531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0AA16C6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Prediction</w:t>
            </w:r>
          </w:p>
        </w:tc>
        <w:tc>
          <w:tcPr>
            <w:tcW w:w="1432" w:type="dxa"/>
          </w:tcPr>
          <w:p w14:paraId="6DC93C6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Production Forecast</w:t>
            </w:r>
          </w:p>
        </w:tc>
        <w:tc>
          <w:tcPr>
            <w:tcW w:w="920" w:type="dxa"/>
          </w:tcPr>
          <w:p w14:paraId="5C1E4A9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Forecast yields</w:t>
            </w:r>
          </w:p>
        </w:tc>
        <w:tc>
          <w:tcPr>
            <w:tcW w:w="1906" w:type="dxa"/>
          </w:tcPr>
          <w:p w14:paraId="111FD4A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 14/21/30 day regression charts</w:t>
            </w:r>
          </w:p>
        </w:tc>
        <w:tc>
          <w:tcPr>
            <w:tcW w:w="1444" w:type="dxa"/>
          </w:tcPr>
          <w:p w14:paraId="0D2CD53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trend prediction</w:t>
            </w:r>
          </w:p>
        </w:tc>
        <w:tc>
          <w:tcPr>
            <w:tcW w:w="1182" w:type="dxa"/>
          </w:tcPr>
          <w:p w14:paraId="0BFB953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764936A8" w14:textId="77777777" w:rsidTr="005F3275">
        <w:tc>
          <w:tcPr>
            <w:tcW w:w="1079" w:type="dxa"/>
          </w:tcPr>
          <w:p w14:paraId="3B53D3E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217" w:type="dxa"/>
          </w:tcPr>
          <w:p w14:paraId="19F5DFB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Load</w:t>
            </w:r>
          </w:p>
        </w:tc>
        <w:tc>
          <w:tcPr>
            <w:tcW w:w="1432" w:type="dxa"/>
          </w:tcPr>
          <w:p w14:paraId="08939D2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Transactions</w:t>
            </w:r>
          </w:p>
        </w:tc>
        <w:tc>
          <w:tcPr>
            <w:tcW w:w="920" w:type="dxa"/>
          </w:tcPr>
          <w:p w14:paraId="220009A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Add feed stock</w:t>
            </w:r>
          </w:p>
        </w:tc>
        <w:tc>
          <w:tcPr>
            <w:tcW w:w="1906" w:type="dxa"/>
          </w:tcPr>
          <w:p w14:paraId="767F1F8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farm, input feed amount</w:t>
            </w:r>
          </w:p>
        </w:tc>
        <w:tc>
          <w:tcPr>
            <w:tcW w:w="1444" w:type="dxa"/>
          </w:tcPr>
          <w:p w14:paraId="05E8C84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Updates farm master feed stock</w:t>
            </w:r>
          </w:p>
        </w:tc>
        <w:tc>
          <w:tcPr>
            <w:tcW w:w="1182" w:type="dxa"/>
          </w:tcPr>
          <w:p w14:paraId="4E56E2D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</w:tbl>
    <w:p w14:paraId="71C2C217" w14:textId="7FF2DCE2" w:rsidR="000C5FD8" w:rsidRPr="005F3275" w:rsidRDefault="000C5FD8">
      <w:pPr>
        <w:rPr>
          <w:color w:val="000000" w:themeColor="text1"/>
        </w:rPr>
      </w:pPr>
    </w:p>
    <w:p w14:paraId="579CDE52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V — FARMER USER MANUAL</w:t>
      </w:r>
    </w:p>
    <w:p w14:paraId="3809D445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5.1 Farmer Role Overview</w:t>
      </w:r>
    </w:p>
    <w:p w14:paraId="6C2124C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The Farmer is responsible for daily data entry regarding farm health, feed consumption, and egg production.</w:t>
      </w:r>
    </w:p>
    <w:p w14:paraId="4E8D75C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Access: Farmers can only access the Farmer Portal (`/farmer/form`) and can only view/update their assigned farm(s). They cannot access supervisor or admin dashboards.</w:t>
      </w:r>
    </w:p>
    <w:p w14:paraId="23EB709D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5.2 Login Page</w:t>
      </w:r>
    </w:p>
    <w:p w14:paraId="1A4C086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71EB61A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securely authenticate the farmer into the system.</w:t>
      </w:r>
    </w:p>
    <w:p w14:paraId="6E0E6F1A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This Page Helps the Farmer</w:t>
      </w:r>
    </w:p>
    <w:p w14:paraId="3AC9291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Ensures that only authorized personnel can submit data for specific farms, protecting data integrity.</w:t>
      </w:r>
    </w:p>
    <w:p w14:paraId="523924F3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538EFD20" w14:textId="77777777">
        <w:tc>
          <w:tcPr>
            <w:tcW w:w="2160" w:type="dxa"/>
          </w:tcPr>
          <w:p w14:paraId="754B6BD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6974468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What It Displays / Does</w:t>
            </w:r>
          </w:p>
        </w:tc>
        <w:tc>
          <w:tcPr>
            <w:tcW w:w="2160" w:type="dxa"/>
          </w:tcPr>
          <w:p w14:paraId="2CC3ABC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69A0A96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5FE2F7BD" w14:textId="77777777">
        <w:tc>
          <w:tcPr>
            <w:tcW w:w="2160" w:type="dxa"/>
          </w:tcPr>
          <w:p w14:paraId="2F919D6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Email Field</w:t>
            </w:r>
          </w:p>
        </w:tc>
        <w:tc>
          <w:tcPr>
            <w:tcW w:w="2160" w:type="dxa"/>
          </w:tcPr>
          <w:p w14:paraId="004F432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Accepts user email</w:t>
            </w:r>
          </w:p>
        </w:tc>
        <w:tc>
          <w:tcPr>
            <w:tcW w:w="2160" w:type="dxa"/>
          </w:tcPr>
          <w:p w14:paraId="7BD0938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registered email</w:t>
            </w:r>
          </w:p>
        </w:tc>
        <w:tc>
          <w:tcPr>
            <w:tcW w:w="2160" w:type="dxa"/>
          </w:tcPr>
          <w:p w14:paraId="0BB9544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captured</w:t>
            </w:r>
          </w:p>
        </w:tc>
      </w:tr>
      <w:tr w:rsidR="000C5FD8" w:rsidRPr="005F3275" w14:paraId="4118F055" w14:textId="77777777">
        <w:tc>
          <w:tcPr>
            <w:tcW w:w="2160" w:type="dxa"/>
          </w:tcPr>
          <w:p w14:paraId="2147069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Password Field</w:t>
            </w:r>
          </w:p>
        </w:tc>
        <w:tc>
          <w:tcPr>
            <w:tcW w:w="2160" w:type="dxa"/>
          </w:tcPr>
          <w:p w14:paraId="3CD4D58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Accepts password</w:t>
            </w:r>
          </w:p>
        </w:tc>
        <w:tc>
          <w:tcPr>
            <w:tcW w:w="2160" w:type="dxa"/>
          </w:tcPr>
          <w:p w14:paraId="4C0F790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password</w:t>
            </w:r>
          </w:p>
        </w:tc>
        <w:tc>
          <w:tcPr>
            <w:tcW w:w="2160" w:type="dxa"/>
          </w:tcPr>
          <w:p w14:paraId="08A1C54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captured</w:t>
            </w:r>
          </w:p>
        </w:tc>
      </w:tr>
      <w:tr w:rsidR="000C5FD8" w:rsidRPr="005F3275" w14:paraId="3B01D779" w14:textId="77777777">
        <w:tc>
          <w:tcPr>
            <w:tcW w:w="2160" w:type="dxa"/>
          </w:tcPr>
          <w:p w14:paraId="74C8BCA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Login Button</w:t>
            </w:r>
          </w:p>
        </w:tc>
        <w:tc>
          <w:tcPr>
            <w:tcW w:w="2160" w:type="dxa"/>
          </w:tcPr>
          <w:p w14:paraId="53FB23D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Authenticates credentials</w:t>
            </w:r>
          </w:p>
        </w:tc>
        <w:tc>
          <w:tcPr>
            <w:tcW w:w="2160" w:type="dxa"/>
          </w:tcPr>
          <w:p w14:paraId="649AFDF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Click / Tap</w:t>
            </w:r>
          </w:p>
        </w:tc>
        <w:tc>
          <w:tcPr>
            <w:tcW w:w="2160" w:type="dxa"/>
          </w:tcPr>
          <w:p w14:paraId="290EE20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Redirects to Farmer Form</w:t>
            </w:r>
          </w:p>
        </w:tc>
      </w:tr>
      <w:tr w:rsidR="000C5FD8" w:rsidRPr="005F3275" w14:paraId="30FF94E4" w14:textId="77777777">
        <w:tc>
          <w:tcPr>
            <w:tcW w:w="2160" w:type="dxa"/>
          </w:tcPr>
          <w:p w14:paraId="50B407E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Language Toggle</w:t>
            </w:r>
          </w:p>
        </w:tc>
        <w:tc>
          <w:tcPr>
            <w:tcW w:w="2160" w:type="dxa"/>
          </w:tcPr>
          <w:p w14:paraId="259F5B8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Switches UI language</w:t>
            </w:r>
          </w:p>
        </w:tc>
        <w:tc>
          <w:tcPr>
            <w:tcW w:w="2160" w:type="dxa"/>
          </w:tcPr>
          <w:p w14:paraId="6D86BECD" w14:textId="263D0E8B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English, Kannada, Telugu,</w:t>
            </w:r>
            <w:r w:rsidR="006931B5">
              <w:rPr>
                <w:color w:val="000000" w:themeColor="text1"/>
              </w:rPr>
              <w:t xml:space="preserve"> </w:t>
            </w:r>
            <w:r w:rsidRPr="005F3275">
              <w:rPr>
                <w:color w:val="000000" w:themeColor="text1"/>
              </w:rPr>
              <w:t>Tamil</w:t>
            </w:r>
            <w:r w:rsidR="006931B5">
              <w:rPr>
                <w:color w:val="000000" w:themeColor="text1"/>
              </w:rPr>
              <w:t xml:space="preserve"> or Hindi</w:t>
            </w:r>
          </w:p>
        </w:tc>
        <w:tc>
          <w:tcPr>
            <w:tcW w:w="2160" w:type="dxa"/>
          </w:tcPr>
          <w:p w14:paraId="6552B53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Translates labels immediately</w:t>
            </w:r>
          </w:p>
        </w:tc>
      </w:tr>
    </w:tbl>
    <w:p w14:paraId="57FFBD5A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09100D53" w14:textId="137FAD27" w:rsidR="000C5FD8" w:rsidRPr="008B354A" w:rsidRDefault="00000000" w:rsidP="008B354A">
      <w:pPr>
        <w:pStyle w:val="ListNumber"/>
        <w:numPr>
          <w:ilvl w:val="0"/>
          <w:numId w:val="21"/>
        </w:numPr>
        <w:rPr>
          <w:color w:val="000000" w:themeColor="text1"/>
        </w:rPr>
      </w:pPr>
      <w:r w:rsidRPr="008B354A">
        <w:rPr>
          <w:color w:val="000000" w:themeColor="text1"/>
        </w:rPr>
        <w:t>Open the Farmer Portal URL.</w:t>
      </w:r>
    </w:p>
    <w:p w14:paraId="47DBE4A5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Select your preferred language using the language toggle.</w:t>
      </w:r>
    </w:p>
    <w:p w14:paraId="59DF7052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Enter your email and password.</w:t>
      </w:r>
    </w:p>
    <w:p w14:paraId="6BE4E69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4. Tap the Login button.</w:t>
      </w:r>
    </w:p>
    <w:p w14:paraId="476ED871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Validation Rules</w:t>
      </w:r>
    </w:p>
    <w:p w14:paraId="027239B3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Must be a valid email format.</w:t>
      </w:r>
    </w:p>
    <w:p w14:paraId="731C48EA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Password cannot be empty.</w:t>
      </w:r>
    </w:p>
    <w:p w14:paraId="1F261E64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Account must be marked as "Active" by the Admin.</w:t>
      </w:r>
    </w:p>
    <w:p w14:paraId="1468A398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Possible Errors</w:t>
      </w:r>
    </w:p>
    <w:p w14:paraId="0D58B9B7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"Invalid credentials" (wrong password/email).</w:t>
      </w:r>
    </w:p>
    <w:p w14:paraId="1FD95D80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"User account is disabled" (inactive user).</w:t>
      </w:r>
    </w:p>
    <w:p w14:paraId="70E4BDEE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Expected Result</w:t>
      </w:r>
    </w:p>
    <w:p w14:paraId="39B60394" w14:textId="28A7E459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Successful login navigates the user to the Farmer Daily Form.</w:t>
      </w:r>
    </w:p>
    <w:p w14:paraId="16B405A8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5.3 Farmer Daily Reporting Form</w:t>
      </w:r>
    </w:p>
    <w:p w14:paraId="1349BD0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0EE645F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digitally capture today's farm metrics (feed, mortality, eggs, temperature, weights, ammonia) in a structured, step-by-step wizard.</w:t>
      </w:r>
    </w:p>
    <w:p w14:paraId="3317991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This Page Helps the Farmer</w:t>
      </w:r>
    </w:p>
    <w:p w14:paraId="2B59825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Eliminates paper registers, auto-calculates totals (like grams or average weights), and prevents accidental math errors.</w:t>
      </w:r>
    </w:p>
    <w:p w14:paraId="23EB16A8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20CE325E" w14:textId="77777777">
        <w:tc>
          <w:tcPr>
            <w:tcW w:w="2160" w:type="dxa"/>
          </w:tcPr>
          <w:p w14:paraId="0CD101F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494495B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What It Displays / Does</w:t>
            </w:r>
          </w:p>
        </w:tc>
        <w:tc>
          <w:tcPr>
            <w:tcW w:w="2160" w:type="dxa"/>
          </w:tcPr>
          <w:p w14:paraId="6730E13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593D540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186AF706" w14:textId="77777777">
        <w:tc>
          <w:tcPr>
            <w:tcW w:w="2160" w:type="dxa"/>
          </w:tcPr>
          <w:p w14:paraId="216F0A1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Date Field</w:t>
            </w:r>
          </w:p>
        </w:tc>
        <w:tc>
          <w:tcPr>
            <w:tcW w:w="2160" w:type="dxa"/>
          </w:tcPr>
          <w:p w14:paraId="3BE36C0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today's date in IST</w:t>
            </w:r>
          </w:p>
        </w:tc>
        <w:tc>
          <w:tcPr>
            <w:tcW w:w="2160" w:type="dxa"/>
          </w:tcPr>
          <w:p w14:paraId="1EB30CB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None (Read-only)</w:t>
            </w:r>
          </w:p>
        </w:tc>
        <w:tc>
          <w:tcPr>
            <w:tcW w:w="2160" w:type="dxa"/>
          </w:tcPr>
          <w:p w14:paraId="55FAFA8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Locked date for submission</w:t>
            </w:r>
          </w:p>
        </w:tc>
      </w:tr>
      <w:tr w:rsidR="000C5FD8" w:rsidRPr="005F3275" w14:paraId="3765E86D" w14:textId="77777777">
        <w:tc>
          <w:tcPr>
            <w:tcW w:w="2160" w:type="dxa"/>
          </w:tcPr>
          <w:p w14:paraId="5A93681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1: Feed</w:t>
            </w:r>
          </w:p>
        </w:tc>
        <w:tc>
          <w:tcPr>
            <w:tcW w:w="2160" w:type="dxa"/>
          </w:tcPr>
          <w:p w14:paraId="640C013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Feed (KG)</w:t>
            </w:r>
          </w:p>
        </w:tc>
        <w:tc>
          <w:tcPr>
            <w:tcW w:w="2160" w:type="dxa"/>
          </w:tcPr>
          <w:p w14:paraId="3B972E7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feed consumed in KG</w:t>
            </w:r>
          </w:p>
        </w:tc>
        <w:tc>
          <w:tcPr>
            <w:tcW w:w="2160" w:type="dxa"/>
          </w:tcPr>
          <w:p w14:paraId="31DE476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Auto-calculates Grams</w:t>
            </w:r>
          </w:p>
        </w:tc>
      </w:tr>
      <w:tr w:rsidR="000C5FD8" w:rsidRPr="005F3275" w14:paraId="32EA49FD" w14:textId="77777777">
        <w:tc>
          <w:tcPr>
            <w:tcW w:w="2160" w:type="dxa"/>
          </w:tcPr>
          <w:p w14:paraId="5B92654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1: Mortality</w:t>
            </w:r>
          </w:p>
        </w:tc>
        <w:tc>
          <w:tcPr>
            <w:tcW w:w="2160" w:type="dxa"/>
          </w:tcPr>
          <w:p w14:paraId="1A4534A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dead birds</w:t>
            </w:r>
          </w:p>
        </w:tc>
        <w:tc>
          <w:tcPr>
            <w:tcW w:w="2160" w:type="dxa"/>
          </w:tcPr>
          <w:p w14:paraId="6C01EA4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mortality count</w:t>
            </w:r>
          </w:p>
        </w:tc>
        <w:tc>
          <w:tcPr>
            <w:tcW w:w="2160" w:type="dxa"/>
          </w:tcPr>
          <w:p w14:paraId="20853FB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0C5FD8" w:rsidRPr="005F3275" w14:paraId="2C626121" w14:textId="77777777">
        <w:tc>
          <w:tcPr>
            <w:tcW w:w="2160" w:type="dxa"/>
          </w:tcPr>
          <w:p w14:paraId="6125481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1: Culling</w:t>
            </w:r>
          </w:p>
        </w:tc>
        <w:tc>
          <w:tcPr>
            <w:tcW w:w="2160" w:type="dxa"/>
          </w:tcPr>
          <w:p w14:paraId="6E4AE09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culled birds</w:t>
            </w:r>
          </w:p>
        </w:tc>
        <w:tc>
          <w:tcPr>
            <w:tcW w:w="2160" w:type="dxa"/>
          </w:tcPr>
          <w:p w14:paraId="4996B29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culling count</w:t>
            </w:r>
          </w:p>
        </w:tc>
        <w:tc>
          <w:tcPr>
            <w:tcW w:w="2160" w:type="dxa"/>
          </w:tcPr>
          <w:p w14:paraId="354ED58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0C5FD8" w:rsidRPr="005F3275" w14:paraId="6E0D8A04" w14:textId="77777777">
        <w:tc>
          <w:tcPr>
            <w:tcW w:w="2160" w:type="dxa"/>
          </w:tcPr>
          <w:p w14:paraId="5534F49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2: Eggs</w:t>
            </w:r>
          </w:p>
        </w:tc>
        <w:tc>
          <w:tcPr>
            <w:tcW w:w="2160" w:type="dxa"/>
          </w:tcPr>
          <w:p w14:paraId="6B98619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total eggs</w:t>
            </w:r>
          </w:p>
        </w:tc>
        <w:tc>
          <w:tcPr>
            <w:tcW w:w="2160" w:type="dxa"/>
          </w:tcPr>
          <w:p w14:paraId="4FE550D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total eggs produced</w:t>
            </w:r>
          </w:p>
        </w:tc>
        <w:tc>
          <w:tcPr>
            <w:tcW w:w="2160" w:type="dxa"/>
          </w:tcPr>
          <w:p w14:paraId="2B5B711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0C5FD8" w:rsidRPr="005F3275" w14:paraId="26ECEC44" w14:textId="77777777">
        <w:tc>
          <w:tcPr>
            <w:tcW w:w="2160" w:type="dxa"/>
          </w:tcPr>
          <w:p w14:paraId="1874AA6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2: Selection</w:t>
            </w:r>
          </w:p>
        </w:tc>
        <w:tc>
          <w:tcPr>
            <w:tcW w:w="2160" w:type="dxa"/>
          </w:tcPr>
          <w:p w14:paraId="4EBACB8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selection eggs</w:t>
            </w:r>
          </w:p>
        </w:tc>
        <w:tc>
          <w:tcPr>
            <w:tcW w:w="2160" w:type="dxa"/>
          </w:tcPr>
          <w:p w14:paraId="6F1EA8C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saleable eggs</w:t>
            </w:r>
          </w:p>
        </w:tc>
        <w:tc>
          <w:tcPr>
            <w:tcW w:w="2160" w:type="dxa"/>
          </w:tcPr>
          <w:p w14:paraId="063E812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129B66A1" w14:textId="77777777">
        <w:tc>
          <w:tcPr>
            <w:tcW w:w="2160" w:type="dxa"/>
          </w:tcPr>
          <w:p w14:paraId="344BD242" w14:textId="5014D10A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Step 2: </w:t>
            </w:r>
            <w:r>
              <w:rPr>
                <w:color w:val="000000" w:themeColor="text1"/>
              </w:rPr>
              <w:t xml:space="preserve">Damaged </w:t>
            </w:r>
          </w:p>
        </w:tc>
        <w:tc>
          <w:tcPr>
            <w:tcW w:w="2160" w:type="dxa"/>
          </w:tcPr>
          <w:p w14:paraId="5BCE0651" w14:textId="1E60106F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Input for </w:t>
            </w:r>
            <w:r>
              <w:rPr>
                <w:color w:val="000000" w:themeColor="text1"/>
              </w:rPr>
              <w:t>Damaged Eggs</w:t>
            </w:r>
          </w:p>
        </w:tc>
        <w:tc>
          <w:tcPr>
            <w:tcW w:w="2160" w:type="dxa"/>
          </w:tcPr>
          <w:p w14:paraId="09D53130" w14:textId="56A0F613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saleable eggs</w:t>
            </w:r>
          </w:p>
        </w:tc>
        <w:tc>
          <w:tcPr>
            <w:tcW w:w="2160" w:type="dxa"/>
          </w:tcPr>
          <w:p w14:paraId="52CCB728" w14:textId="780D1B8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7D81B5CE" w14:textId="77777777">
        <w:tc>
          <w:tcPr>
            <w:tcW w:w="2160" w:type="dxa"/>
          </w:tcPr>
          <w:p w14:paraId="6BF05699" w14:textId="6C9490FF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Step 2: </w:t>
            </w:r>
            <w:r>
              <w:rPr>
                <w:color w:val="000000" w:themeColor="text1"/>
              </w:rPr>
              <w:t>Floor</w:t>
            </w:r>
          </w:p>
        </w:tc>
        <w:tc>
          <w:tcPr>
            <w:tcW w:w="2160" w:type="dxa"/>
          </w:tcPr>
          <w:p w14:paraId="7E372736" w14:textId="152F1A95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Input for </w:t>
            </w:r>
            <w:r>
              <w:rPr>
                <w:color w:val="000000" w:themeColor="text1"/>
              </w:rPr>
              <w:t>Floor Eggs</w:t>
            </w:r>
          </w:p>
        </w:tc>
        <w:tc>
          <w:tcPr>
            <w:tcW w:w="2160" w:type="dxa"/>
          </w:tcPr>
          <w:p w14:paraId="24E837BB" w14:textId="1A2FDF9E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saleable eggs</w:t>
            </w:r>
          </w:p>
        </w:tc>
        <w:tc>
          <w:tcPr>
            <w:tcW w:w="2160" w:type="dxa"/>
          </w:tcPr>
          <w:p w14:paraId="7BAED72C" w14:textId="39A27076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4E0B2911" w14:textId="77777777">
        <w:tc>
          <w:tcPr>
            <w:tcW w:w="2160" w:type="dxa"/>
          </w:tcPr>
          <w:p w14:paraId="6A30AA4B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2: Temp Min/Max</w:t>
            </w:r>
          </w:p>
        </w:tc>
        <w:tc>
          <w:tcPr>
            <w:tcW w:w="2160" w:type="dxa"/>
          </w:tcPr>
          <w:p w14:paraId="6801E4EC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Shed Temp</w:t>
            </w:r>
          </w:p>
        </w:tc>
        <w:tc>
          <w:tcPr>
            <w:tcW w:w="2160" w:type="dxa"/>
          </w:tcPr>
          <w:p w14:paraId="2BB81E3B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Min and Max Temp (°C)</w:t>
            </w:r>
          </w:p>
        </w:tc>
        <w:tc>
          <w:tcPr>
            <w:tcW w:w="2160" w:type="dxa"/>
          </w:tcPr>
          <w:p w14:paraId="516C97DF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125AAF52" w14:textId="77777777">
        <w:tc>
          <w:tcPr>
            <w:tcW w:w="2160" w:type="dxa"/>
          </w:tcPr>
          <w:p w14:paraId="1D334FF6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3: Egg Weight</w:t>
            </w:r>
          </w:p>
        </w:tc>
        <w:tc>
          <w:tcPr>
            <w:tcW w:w="2160" w:type="dxa"/>
          </w:tcPr>
          <w:p w14:paraId="548F6197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Min/Max egg weight inputs</w:t>
            </w:r>
          </w:p>
        </w:tc>
        <w:tc>
          <w:tcPr>
            <w:tcW w:w="2160" w:type="dxa"/>
          </w:tcPr>
          <w:p w14:paraId="1B9FB3CD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Min and Max (g)</w:t>
            </w:r>
          </w:p>
        </w:tc>
        <w:tc>
          <w:tcPr>
            <w:tcW w:w="2160" w:type="dxa"/>
          </w:tcPr>
          <w:p w14:paraId="58C1800F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Auto-calculates average</w:t>
            </w:r>
          </w:p>
        </w:tc>
      </w:tr>
      <w:tr w:rsidR="00BF000C" w:rsidRPr="005F3275" w14:paraId="038B0D03" w14:textId="77777777">
        <w:tc>
          <w:tcPr>
            <w:tcW w:w="2160" w:type="dxa"/>
          </w:tcPr>
          <w:p w14:paraId="3C049789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3: Body Wgt</w:t>
            </w:r>
          </w:p>
        </w:tc>
        <w:tc>
          <w:tcPr>
            <w:tcW w:w="2160" w:type="dxa"/>
          </w:tcPr>
          <w:p w14:paraId="173625D5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Min/Max body weight inputs</w:t>
            </w:r>
          </w:p>
        </w:tc>
        <w:tc>
          <w:tcPr>
            <w:tcW w:w="2160" w:type="dxa"/>
          </w:tcPr>
          <w:p w14:paraId="135625A9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Min and Max (g)</w:t>
            </w:r>
          </w:p>
        </w:tc>
        <w:tc>
          <w:tcPr>
            <w:tcW w:w="2160" w:type="dxa"/>
          </w:tcPr>
          <w:p w14:paraId="6AEF9098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Auto-calculates average</w:t>
            </w:r>
          </w:p>
        </w:tc>
      </w:tr>
      <w:tr w:rsidR="00BF000C" w:rsidRPr="005F3275" w14:paraId="52359FFE" w14:textId="77777777">
        <w:tc>
          <w:tcPr>
            <w:tcW w:w="2160" w:type="dxa"/>
          </w:tcPr>
          <w:p w14:paraId="087ECDE3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>Step 3: Ammonia</w:t>
            </w:r>
          </w:p>
        </w:tc>
        <w:tc>
          <w:tcPr>
            <w:tcW w:w="2160" w:type="dxa"/>
          </w:tcPr>
          <w:p w14:paraId="03AD2DDF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for Ammonia test</w:t>
            </w:r>
          </w:p>
        </w:tc>
        <w:tc>
          <w:tcPr>
            <w:tcW w:w="2160" w:type="dxa"/>
          </w:tcPr>
          <w:p w14:paraId="25C58487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PPM value</w:t>
            </w:r>
          </w:p>
        </w:tc>
        <w:tc>
          <w:tcPr>
            <w:tcW w:w="2160" w:type="dxa"/>
          </w:tcPr>
          <w:p w14:paraId="2579F195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1970802D" w14:textId="77777777">
        <w:tc>
          <w:tcPr>
            <w:tcW w:w="2160" w:type="dxa"/>
          </w:tcPr>
          <w:p w14:paraId="6E47BC52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Step 3: Remarks</w:t>
            </w:r>
          </w:p>
        </w:tc>
        <w:tc>
          <w:tcPr>
            <w:tcW w:w="2160" w:type="dxa"/>
          </w:tcPr>
          <w:p w14:paraId="511088F4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Text area for notes</w:t>
            </w:r>
          </w:p>
        </w:tc>
        <w:tc>
          <w:tcPr>
            <w:tcW w:w="2160" w:type="dxa"/>
          </w:tcPr>
          <w:p w14:paraId="0262D987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optional text</w:t>
            </w:r>
          </w:p>
        </w:tc>
        <w:tc>
          <w:tcPr>
            <w:tcW w:w="2160" w:type="dxa"/>
          </w:tcPr>
          <w:p w14:paraId="253FBE33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Captures data</w:t>
            </w:r>
          </w:p>
        </w:tc>
      </w:tr>
      <w:tr w:rsidR="00BF000C" w:rsidRPr="005F3275" w14:paraId="7E232B8C" w14:textId="77777777">
        <w:tc>
          <w:tcPr>
            <w:tcW w:w="2160" w:type="dxa"/>
          </w:tcPr>
          <w:p w14:paraId="0BF1FA12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Next/Back Buttons</w:t>
            </w:r>
          </w:p>
        </w:tc>
        <w:tc>
          <w:tcPr>
            <w:tcW w:w="2160" w:type="dxa"/>
          </w:tcPr>
          <w:p w14:paraId="5D132F19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Navigates wizard</w:t>
            </w:r>
          </w:p>
        </w:tc>
        <w:tc>
          <w:tcPr>
            <w:tcW w:w="2160" w:type="dxa"/>
          </w:tcPr>
          <w:p w14:paraId="4402B284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Tap</w:t>
            </w:r>
          </w:p>
        </w:tc>
        <w:tc>
          <w:tcPr>
            <w:tcW w:w="2160" w:type="dxa"/>
          </w:tcPr>
          <w:p w14:paraId="36874307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Moves to next/prev step</w:t>
            </w:r>
          </w:p>
        </w:tc>
      </w:tr>
      <w:tr w:rsidR="00BF000C" w:rsidRPr="005F3275" w14:paraId="50998D13" w14:textId="77777777">
        <w:tc>
          <w:tcPr>
            <w:tcW w:w="2160" w:type="dxa"/>
          </w:tcPr>
          <w:p w14:paraId="264A890E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Verify &amp; Submit</w:t>
            </w:r>
          </w:p>
        </w:tc>
        <w:tc>
          <w:tcPr>
            <w:tcW w:w="2160" w:type="dxa"/>
          </w:tcPr>
          <w:p w14:paraId="1478A6D8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Finalizes submission</w:t>
            </w:r>
          </w:p>
        </w:tc>
        <w:tc>
          <w:tcPr>
            <w:tcW w:w="2160" w:type="dxa"/>
          </w:tcPr>
          <w:p w14:paraId="73A56E41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Tap after review</w:t>
            </w:r>
          </w:p>
        </w:tc>
        <w:tc>
          <w:tcPr>
            <w:tcW w:w="2160" w:type="dxa"/>
          </w:tcPr>
          <w:p w14:paraId="2C839FE3" w14:textId="77777777" w:rsidR="00BF000C" w:rsidRPr="005F3275" w:rsidRDefault="00BF000C" w:rsidP="00BF000C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Submits data to database</w:t>
            </w:r>
          </w:p>
        </w:tc>
      </w:tr>
    </w:tbl>
    <w:p w14:paraId="2DC5E1E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1B791AA4" w14:textId="5F7D8942" w:rsidR="000C5FD8" w:rsidRPr="008B354A" w:rsidRDefault="00000000" w:rsidP="008B354A">
      <w:pPr>
        <w:pStyle w:val="ListNumber"/>
        <w:numPr>
          <w:ilvl w:val="0"/>
          <w:numId w:val="22"/>
        </w:numPr>
        <w:rPr>
          <w:color w:val="000000" w:themeColor="text1"/>
        </w:rPr>
      </w:pPr>
      <w:r w:rsidRPr="008B354A">
        <w:rPr>
          <w:color w:val="000000" w:themeColor="text1"/>
        </w:rPr>
        <w:t>Verify the read-only Date and pre-loaded Opening Bird Count are correct.</w:t>
      </w:r>
    </w:p>
    <w:p w14:paraId="0FFFBB61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In Step 1, enter Feed in KG, Mortality, and Culling. Tap Next.</w:t>
      </w:r>
    </w:p>
    <w:p w14:paraId="60C43BBF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In Step 2, enter Total Eggs, Selection Eggs, and Shed Temperatures. Tap Next.</w:t>
      </w:r>
    </w:p>
    <w:p w14:paraId="6335017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4. In Step 3, enter Egg Weights, Body Weights, Ammonia PPM, and Remarks.</w:t>
      </w:r>
    </w:p>
    <w:p w14:paraId="03867F2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5. Review all inputs on the final verification screen.</w:t>
      </w:r>
    </w:p>
    <w:p w14:paraId="59C9199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6. Tap Submit.</w:t>
      </w:r>
    </w:p>
    <w:p w14:paraId="12E6A911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Validation Rules</w:t>
      </w:r>
    </w:p>
    <w:p w14:paraId="3DD933A5" w14:textId="77777777" w:rsidR="00367CD2" w:rsidRPr="00367CD2" w:rsidRDefault="00367CD2" w:rsidP="00367CD2">
      <w:pPr>
        <w:pStyle w:val="ListBullet"/>
        <w:rPr>
          <w:rFonts w:ascii="Times New Roman" w:hAnsi="Times New Roman"/>
          <w:b/>
          <w:bCs/>
        </w:rPr>
      </w:pPr>
      <w:r w:rsidRPr="00367CD2">
        <w:rPr>
          <w:rStyle w:val="Strong"/>
          <w:b w:val="0"/>
          <w:bCs w:val="0"/>
        </w:rPr>
        <w:t>Feed: Must be numeric, ≥ 0, and ≤ the master feed stock available on the farm.</w:t>
      </w:r>
    </w:p>
    <w:p w14:paraId="565E3326" w14:textId="77777777" w:rsidR="00367CD2" w:rsidRPr="00367CD2" w:rsidRDefault="00367CD2" w:rsidP="00367CD2">
      <w:pPr>
        <w:pStyle w:val="ListBullet"/>
        <w:rPr>
          <w:rFonts w:ascii="Times New Roman" w:hAnsi="Times New Roman"/>
          <w:b/>
          <w:bCs/>
        </w:rPr>
      </w:pPr>
      <w:r w:rsidRPr="00367CD2">
        <w:rPr>
          <w:rStyle w:val="Strong"/>
          <w:b w:val="0"/>
          <w:bCs w:val="0"/>
        </w:rPr>
        <w:t>Mortality + Culling: Must be ≤ current live bird count.</w:t>
      </w:r>
    </w:p>
    <w:p w14:paraId="3D1FC9F6" w14:textId="6A981DD6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 xml:space="preserve">Temperature: Must be between -10°C and 60°C. Min must be </w:t>
      </w:r>
      <w:r w:rsidR="00B2569D">
        <w:rPr>
          <w:color w:val="000000" w:themeColor="text1"/>
        </w:rPr>
        <w:t>&lt;</w:t>
      </w:r>
      <w:r w:rsidRPr="005F3275">
        <w:rPr>
          <w:color w:val="000000" w:themeColor="text1"/>
        </w:rPr>
        <w:t xml:space="preserve"> Max.</w:t>
      </w:r>
    </w:p>
    <w:p w14:paraId="27598CA6" w14:textId="77777777" w:rsidR="00367CD2" w:rsidRPr="00367CD2" w:rsidRDefault="00367CD2" w:rsidP="00367CD2">
      <w:pPr>
        <w:pStyle w:val="ListBullet"/>
        <w:rPr>
          <w:rFonts w:ascii="Times New Roman" w:hAnsi="Times New Roman"/>
          <w:b/>
          <w:bCs/>
        </w:rPr>
      </w:pPr>
      <w:r w:rsidRPr="00367CD2">
        <w:rPr>
          <w:rStyle w:val="Strong"/>
          <w:b w:val="0"/>
          <w:bCs w:val="0"/>
        </w:rPr>
        <w:t>Weights: Min must be ≤ Max. All must be ≥ 0.</w:t>
      </w:r>
    </w:p>
    <w:p w14:paraId="3D5111F6" w14:textId="77777777" w:rsidR="006931B5" w:rsidRDefault="00000000" w:rsidP="006931B5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Eggs: Selection eggs cannot exceed Total Eggs. Total eggs cannot exceed live bird count.</w:t>
      </w:r>
    </w:p>
    <w:p w14:paraId="31430E1B" w14:textId="57D9103E" w:rsidR="006931B5" w:rsidRPr="006931B5" w:rsidRDefault="006931B5" w:rsidP="006931B5">
      <w:pPr>
        <w:pStyle w:val="ListBullet"/>
        <w:rPr>
          <w:rFonts w:asciiTheme="majorHAnsi" w:hAnsiTheme="majorHAnsi" w:cstheme="majorHAnsi"/>
          <w:color w:val="000000" w:themeColor="text1"/>
        </w:rPr>
      </w:pPr>
      <w:r w:rsidRPr="006931B5">
        <w:rPr>
          <w:rFonts w:asciiTheme="majorHAnsi" w:eastAsia="Times New Roman" w:hAnsiTheme="majorHAnsi" w:cstheme="majorHAnsi"/>
          <w:lang w:val="en-IN" w:eastAsia="en-IN"/>
        </w:rPr>
        <w:t>Total Egg Production = Selection Eggs + Damaged Eggs + Floor Eggs</w:t>
      </w:r>
    </w:p>
    <w:p w14:paraId="7480E790" w14:textId="77777777" w:rsidR="006931B5" w:rsidRPr="006931B5" w:rsidRDefault="006931B5" w:rsidP="006931B5">
      <w:pPr>
        <w:pStyle w:val="ListBullet"/>
        <w:numPr>
          <w:ilvl w:val="0"/>
          <w:numId w:val="0"/>
        </w:numPr>
        <w:rPr>
          <w:lang w:val="en-IN" w:eastAsia="en-IN"/>
        </w:rPr>
      </w:pPr>
    </w:p>
    <w:p w14:paraId="5AEB350D" w14:textId="77777777" w:rsidR="00367CD2" w:rsidRPr="005F3275" w:rsidRDefault="00367CD2" w:rsidP="006931B5">
      <w:pPr>
        <w:pStyle w:val="ListBullet"/>
        <w:numPr>
          <w:ilvl w:val="0"/>
          <w:numId w:val="0"/>
        </w:numPr>
        <w:ind w:left="360"/>
        <w:rPr>
          <w:color w:val="000000" w:themeColor="text1"/>
        </w:rPr>
      </w:pPr>
    </w:p>
    <w:p w14:paraId="29B928FE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Possible Errors</w:t>
      </w:r>
    </w:p>
    <w:p w14:paraId="3F66641A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"Required field"</w:t>
      </w:r>
    </w:p>
    <w:p w14:paraId="561B0C64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"Cannot exceed bird count" (INSUFFICIENT_BIRDS)</w:t>
      </w:r>
    </w:p>
    <w:p w14:paraId="66B73516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"Feed exceeds available stock" (INSUFFICIENT_FEED)</w:t>
      </w:r>
    </w:p>
    <w:p w14:paraId="1D7C8840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"Correction limit reached" (If modifying a report more than once per day)</w:t>
      </w:r>
    </w:p>
    <w:p w14:paraId="4D83D15F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Expected Result</w:t>
      </w:r>
    </w:p>
    <w:p w14:paraId="16746032" w14:textId="114DE431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 confirmation screen appears: "Daily Report Submitted Successfully." Master inventory (feed and birds) is atomically updated.</w:t>
      </w:r>
    </w:p>
    <w:p w14:paraId="099B2C2B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5.4 FARMER TESTING GUIDE</w:t>
      </w:r>
    </w:p>
    <w:p w14:paraId="20FA247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FARM-MT-001 — Farmer Login</w:t>
      </w:r>
    </w:p>
    <w:p w14:paraId="3755E7E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that an authorized active farmer can log in.</w:t>
      </w:r>
    </w:p>
    <w:p w14:paraId="75AF9B9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Farmer account is active and assigned to at least one farm.</w:t>
      </w:r>
    </w:p>
    <w:p w14:paraId="6CF0823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Test Data: Valid farmer email and password.</w:t>
      </w:r>
    </w:p>
    <w:p w14:paraId="61C03EC9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273597E3" w14:textId="4CACACB2" w:rsidR="000C5FD8" w:rsidRPr="008B354A" w:rsidRDefault="00000000" w:rsidP="008B354A">
      <w:pPr>
        <w:pStyle w:val="ListNumber"/>
        <w:numPr>
          <w:ilvl w:val="0"/>
          <w:numId w:val="23"/>
        </w:numPr>
        <w:rPr>
          <w:color w:val="000000" w:themeColor="text1"/>
        </w:rPr>
      </w:pPr>
      <w:r w:rsidRPr="008B354A">
        <w:rPr>
          <w:color w:val="000000" w:themeColor="text1"/>
        </w:rPr>
        <w:t>Open the Farmer Portal (`/login`).</w:t>
      </w:r>
    </w:p>
    <w:p w14:paraId="4E10A466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Enter valid email and password.</w:t>
      </w:r>
    </w:p>
    <w:p w14:paraId="6F7FBB16" w14:textId="6FAC0205" w:rsidR="000C5FD8" w:rsidRPr="005F3275" w:rsidRDefault="00000000" w:rsidP="008B354A">
      <w:pPr>
        <w:pStyle w:val="ListNumber"/>
      </w:pPr>
      <w:r w:rsidRPr="005F3275">
        <w:t>Click Login.</w:t>
      </w:r>
    </w:p>
    <w:p w14:paraId="123939A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System redirects to the Farmer Form page.</w:t>
      </w:r>
    </w:p>
    <w:p w14:paraId="386461B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Failure Condition: Access denied or redirected to unauthorized page.</w:t>
      </w:r>
    </w:p>
    <w:p w14:paraId="7E05012A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FARM-MT-002 — Language Switching</w:t>
      </w:r>
    </w:p>
    <w:p w14:paraId="210AB31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UI translates to local languages.</w:t>
      </w:r>
    </w:p>
    <w:p w14:paraId="3285B64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On the Farmer Portal.</w:t>
      </w:r>
    </w:p>
    <w:p w14:paraId="4EAD8BD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72DB9C96" w14:textId="20C609B5" w:rsidR="000C5FD8" w:rsidRPr="008B354A" w:rsidRDefault="00000000" w:rsidP="008B354A">
      <w:pPr>
        <w:pStyle w:val="ListNumber"/>
        <w:numPr>
          <w:ilvl w:val="0"/>
          <w:numId w:val="24"/>
        </w:numPr>
        <w:rPr>
          <w:color w:val="000000" w:themeColor="text1"/>
        </w:rPr>
      </w:pPr>
      <w:r w:rsidRPr="008B354A">
        <w:rPr>
          <w:color w:val="000000" w:themeColor="text1"/>
        </w:rPr>
        <w:t>Select 'Telugu' (or Tamil/Kannada</w:t>
      </w:r>
      <w:r w:rsidR="00BF000C">
        <w:rPr>
          <w:color w:val="000000" w:themeColor="text1"/>
        </w:rPr>
        <w:t>/Hindi</w:t>
      </w:r>
      <w:r w:rsidRPr="008B354A">
        <w:rPr>
          <w:color w:val="000000" w:themeColor="text1"/>
        </w:rPr>
        <w:t>) from the language selector.</w:t>
      </w:r>
    </w:p>
    <w:p w14:paraId="6E1317A2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Observe form labels.</w:t>
      </w:r>
    </w:p>
    <w:p w14:paraId="6D7E867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Labels translate to the selected language.</w:t>
      </w:r>
    </w:p>
    <w:p w14:paraId="29F9F46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FARM-MT-003 — Daily Report Positive Submission</w:t>
      </w:r>
    </w:p>
    <w:p w14:paraId="7522C80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 farmer can submit valid daily data.</w:t>
      </w:r>
    </w:p>
    <w:p w14:paraId="5261550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 has sufficient feed stock and live birds.</w:t>
      </w:r>
    </w:p>
    <w:p w14:paraId="7B07609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 Data: Feed=50, Mort=2, Cull=1, Eggs=500, Sel=490, Temp=25/30, EggWt=50/55, BodyWt=1500/1600, Ammonia=10.</w:t>
      </w:r>
    </w:p>
    <w:p w14:paraId="6510FDB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57E1F0FA" w14:textId="2C1C648A" w:rsidR="000C5FD8" w:rsidRPr="008B354A" w:rsidRDefault="00000000" w:rsidP="008B354A">
      <w:pPr>
        <w:pStyle w:val="ListNumber"/>
        <w:numPr>
          <w:ilvl w:val="0"/>
          <w:numId w:val="25"/>
        </w:numPr>
        <w:rPr>
          <w:color w:val="000000" w:themeColor="text1"/>
        </w:rPr>
      </w:pPr>
      <w:r w:rsidRPr="008B354A">
        <w:rPr>
          <w:color w:val="000000" w:themeColor="text1"/>
        </w:rPr>
        <w:t>Fill all required fields across Step 1, 2, and 3.</w:t>
      </w:r>
    </w:p>
    <w:p w14:paraId="11E69A10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Click Verify &amp; Submit.</w:t>
      </w:r>
    </w:p>
    <w:p w14:paraId="56B11939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Success confirmation is displayed.</w:t>
      </w:r>
    </w:p>
    <w:p w14:paraId="63218F80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FARM-MT-004 — Negative Test: Feed Exceeds Stock</w:t>
      </w:r>
    </w:p>
    <w:p w14:paraId="198AFBA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system blocks submission if feed input exceeds available inventory.</w:t>
      </w:r>
    </w:p>
    <w:p w14:paraId="03E489C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 has 100kg feed stock.</w:t>
      </w:r>
    </w:p>
    <w:p w14:paraId="7185C6B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 Data: Feed=200.</w:t>
      </w:r>
    </w:p>
    <w:p w14:paraId="34265D1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3ECEDF34" w14:textId="1E42FF9D" w:rsidR="000C5FD8" w:rsidRPr="008B354A" w:rsidRDefault="00000000" w:rsidP="008B354A">
      <w:pPr>
        <w:pStyle w:val="ListNumber"/>
        <w:numPr>
          <w:ilvl w:val="0"/>
          <w:numId w:val="26"/>
        </w:numPr>
        <w:rPr>
          <w:color w:val="000000" w:themeColor="text1"/>
        </w:rPr>
      </w:pPr>
      <w:r w:rsidRPr="008B354A">
        <w:rPr>
          <w:color w:val="000000" w:themeColor="text1"/>
        </w:rPr>
        <w:t>Enter 200 in the Feed (KG) field.</w:t>
      </w:r>
    </w:p>
    <w:p w14:paraId="2155942D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Attempt to submit.</w:t>
      </w:r>
    </w:p>
    <w:p w14:paraId="6B22445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Transaction fails, error displays "INSUFFICIENT_FEED" or "Feed exceeds available stock".</w:t>
      </w:r>
    </w:p>
    <w:p w14:paraId="1CA5583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FARM-MT-005 — Negative Test: Impossible Temperature</w:t>
      </w:r>
    </w:p>
    <w:p w14:paraId="0E36D55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temperature validation.</w:t>
      </w:r>
    </w:p>
    <w:p w14:paraId="68A2E80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 Data: Min Temp = 70, Max Temp = 80.</w:t>
      </w:r>
    </w:p>
    <w:p w14:paraId="4CAD5A8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31777132" w14:textId="77777777" w:rsidR="000C5FD8" w:rsidRPr="005F3275" w:rsidRDefault="00000000" w:rsidP="008B354A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  <w:r w:rsidRPr="005F3275">
        <w:rPr>
          <w:color w:val="000000" w:themeColor="text1"/>
        </w:rPr>
        <w:t>Enter 70 and 80 in temperature fields.</w:t>
      </w:r>
    </w:p>
    <w:p w14:paraId="4E3E57D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Client-side validation prevents proceeding, stating value must be between -10 and 60.</w:t>
      </w:r>
    </w:p>
    <w:p w14:paraId="48BBBFC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FARM-MT-006 — Same-Day Correction (Version 2)</w:t>
      </w:r>
    </w:p>
    <w:p w14:paraId="65B9CAE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 farmer can correct a mistake made on the same day without double-deducting inventory.</w:t>
      </w:r>
    </w:p>
    <w:p w14:paraId="23A9D8E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Farmer has already submitted a report today.</w:t>
      </w:r>
    </w:p>
    <w:p w14:paraId="45F41A9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40AC3366" w14:textId="42A05D11" w:rsidR="000C5FD8" w:rsidRPr="008B354A" w:rsidRDefault="00000000" w:rsidP="008B354A">
      <w:pPr>
        <w:pStyle w:val="ListNumber"/>
        <w:numPr>
          <w:ilvl w:val="0"/>
          <w:numId w:val="27"/>
        </w:numPr>
        <w:rPr>
          <w:color w:val="000000" w:themeColor="text1"/>
        </w:rPr>
      </w:pPr>
      <w:r w:rsidRPr="008B354A">
        <w:rPr>
          <w:color w:val="000000" w:themeColor="text1"/>
        </w:rPr>
        <w:t>Reload the Farmer Form. The system should load the previously submitted data as a draft.</w:t>
      </w:r>
    </w:p>
    <w:p w14:paraId="293C9A29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Change Mortality from 2 to 4.</w:t>
      </w:r>
    </w:p>
    <w:p w14:paraId="14F2E306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Submit the form.</w:t>
      </w:r>
    </w:p>
    <w:p w14:paraId="44FC25A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Success confirmation. The system logs this as Version 2, archives Version 1, and only deducts 2 *additional* birds from the master inventory.</w:t>
      </w:r>
    </w:p>
    <w:p w14:paraId="183CAA7F" w14:textId="59557B50" w:rsidR="000C5FD8" w:rsidRPr="005F3275" w:rsidRDefault="000C5FD8">
      <w:pPr>
        <w:rPr>
          <w:color w:val="000000" w:themeColor="text1"/>
        </w:rPr>
      </w:pPr>
    </w:p>
    <w:p w14:paraId="6A657A2A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VI — SUPERVISOR USER MANUAL</w:t>
      </w:r>
    </w:p>
    <w:p w14:paraId="520C87A8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6.1 Supervisor Role Overview</w:t>
      </w:r>
    </w:p>
    <w:p w14:paraId="45BD0F2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To monitor daily operations, ensure data compliance, evaluate performance, and manage feed deliveries for a subset of assigned farms.</w:t>
      </w:r>
    </w:p>
    <w:p w14:paraId="00FBEE5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Access: Access to the Management Portal (`/management/login`) and limited to farms specifically assigned by the Admin.</w:t>
      </w:r>
    </w:p>
    <w:p w14:paraId="5BF353E6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6.2 Supervisor Dashboard</w:t>
      </w:r>
    </w:p>
    <w:p w14:paraId="20E685A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46A260F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provide a real-time, at-a-glance view of farm health and compliance.</w:t>
      </w:r>
    </w:p>
    <w:p w14:paraId="5E6DA80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This Helps the Supervisor</w:t>
      </w:r>
    </w:p>
    <w:p w14:paraId="2FD43AB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Instantly see which farms have submitted reports today, spot sudden mortality spikes, and monitor feed levels without waiting for manual Excel sheets.</w:t>
      </w:r>
    </w:p>
    <w:p w14:paraId="7BDE137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65B7CD35" w14:textId="77777777">
        <w:tc>
          <w:tcPr>
            <w:tcW w:w="2160" w:type="dxa"/>
          </w:tcPr>
          <w:p w14:paraId="119E906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0B16B22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00BC9FB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5F47EF6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4D1D9344" w14:textId="77777777">
        <w:tc>
          <w:tcPr>
            <w:tcW w:w="2160" w:type="dxa"/>
          </w:tcPr>
          <w:p w14:paraId="5748558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KPI Cards</w:t>
            </w:r>
          </w:p>
        </w:tc>
        <w:tc>
          <w:tcPr>
            <w:tcW w:w="2160" w:type="dxa"/>
          </w:tcPr>
          <w:p w14:paraId="0D06E04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Displays averages (Prod %, Mort %, Feed/Bird)</w:t>
            </w:r>
          </w:p>
        </w:tc>
        <w:tc>
          <w:tcPr>
            <w:tcW w:w="2160" w:type="dxa"/>
          </w:tcPr>
          <w:p w14:paraId="5BD61C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None</w:t>
            </w:r>
          </w:p>
        </w:tc>
        <w:tc>
          <w:tcPr>
            <w:tcW w:w="2160" w:type="dxa"/>
          </w:tcPr>
          <w:p w14:paraId="40064F5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Live numbers update</w:t>
            </w:r>
          </w:p>
        </w:tc>
      </w:tr>
      <w:tr w:rsidR="000C5FD8" w:rsidRPr="005F3275" w14:paraId="325D6777" w14:textId="77777777">
        <w:tc>
          <w:tcPr>
            <w:tcW w:w="2160" w:type="dxa"/>
          </w:tcPr>
          <w:p w14:paraId="02A7846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Recharts Visuals</w:t>
            </w:r>
          </w:p>
        </w:tc>
        <w:tc>
          <w:tcPr>
            <w:tcW w:w="2160" w:type="dxa"/>
          </w:tcPr>
          <w:p w14:paraId="6F901293" w14:textId="72FC7902" w:rsidR="000C5FD8" w:rsidRPr="005F3275" w:rsidRDefault="000F5F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  <w:r w:rsidR="00000000" w:rsidRPr="005F3275">
              <w:rPr>
                <w:color w:val="000000" w:themeColor="text1"/>
              </w:rPr>
              <w:t xml:space="preserve"> trend charts (Mortality, Production, etc.)</w:t>
            </w:r>
          </w:p>
        </w:tc>
        <w:tc>
          <w:tcPr>
            <w:tcW w:w="2160" w:type="dxa"/>
          </w:tcPr>
          <w:p w14:paraId="05258E7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Hover</w:t>
            </w:r>
          </w:p>
        </w:tc>
        <w:tc>
          <w:tcPr>
            <w:tcW w:w="2160" w:type="dxa"/>
          </w:tcPr>
          <w:p w14:paraId="0CD7156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tooltip data</w:t>
            </w:r>
          </w:p>
        </w:tc>
      </w:tr>
      <w:tr w:rsidR="000C5FD8" w:rsidRPr="005F3275" w14:paraId="47C404C5" w14:textId="77777777">
        <w:tc>
          <w:tcPr>
            <w:tcW w:w="2160" w:type="dxa"/>
          </w:tcPr>
          <w:p w14:paraId="4456FF8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Date Filters</w:t>
            </w:r>
          </w:p>
        </w:tc>
        <w:tc>
          <w:tcPr>
            <w:tcW w:w="2160" w:type="dxa"/>
          </w:tcPr>
          <w:p w14:paraId="589663F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Filters data for 7-day or 30-day view</w:t>
            </w:r>
          </w:p>
        </w:tc>
        <w:tc>
          <w:tcPr>
            <w:tcW w:w="2160" w:type="dxa"/>
          </w:tcPr>
          <w:p w14:paraId="1C86E1B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range</w:t>
            </w:r>
          </w:p>
        </w:tc>
        <w:tc>
          <w:tcPr>
            <w:tcW w:w="2160" w:type="dxa"/>
          </w:tcPr>
          <w:p w14:paraId="7D8DE62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Dashboard recalculates</w:t>
            </w:r>
          </w:p>
        </w:tc>
      </w:tr>
      <w:tr w:rsidR="000C5FD8" w:rsidRPr="005F3275" w14:paraId="6316D689" w14:textId="77777777">
        <w:tc>
          <w:tcPr>
            <w:tcW w:w="2160" w:type="dxa"/>
          </w:tcPr>
          <w:p w14:paraId="45F7CAD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Alert Cards</w:t>
            </w:r>
          </w:p>
        </w:tc>
        <w:tc>
          <w:tcPr>
            <w:tcW w:w="2160" w:type="dxa"/>
          </w:tcPr>
          <w:p w14:paraId="4E2E5D3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Highlights critical issues</w:t>
            </w:r>
          </w:p>
        </w:tc>
        <w:tc>
          <w:tcPr>
            <w:tcW w:w="2160" w:type="dxa"/>
          </w:tcPr>
          <w:p w14:paraId="63BA29F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</w:t>
            </w:r>
          </w:p>
        </w:tc>
        <w:tc>
          <w:tcPr>
            <w:tcW w:w="2160" w:type="dxa"/>
          </w:tcPr>
          <w:p w14:paraId="77E9E58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See missing reports or drops</w:t>
            </w:r>
          </w:p>
        </w:tc>
      </w:tr>
    </w:tbl>
    <w:p w14:paraId="7E314106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42987BAA" w14:textId="6F51A1CE" w:rsidR="000C5FD8" w:rsidRPr="008B354A" w:rsidRDefault="00000000" w:rsidP="008B354A">
      <w:pPr>
        <w:pStyle w:val="ListNumber"/>
        <w:numPr>
          <w:ilvl w:val="0"/>
          <w:numId w:val="28"/>
        </w:numPr>
        <w:rPr>
          <w:color w:val="000000" w:themeColor="text1"/>
        </w:rPr>
      </w:pPr>
      <w:r w:rsidRPr="008B354A">
        <w:rPr>
          <w:color w:val="000000" w:themeColor="text1"/>
        </w:rPr>
        <w:t>Log in to the Management Portal.</w:t>
      </w:r>
    </w:p>
    <w:p w14:paraId="6ECD0597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Navigate to the Dashboard.</w:t>
      </w:r>
    </w:p>
    <w:p w14:paraId="4A5C7415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Select a Date Filter (e.g., Last 7 Days).</w:t>
      </w:r>
    </w:p>
    <w:p w14:paraId="57DE17C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4. Review the charts and active alerts.</w:t>
      </w:r>
    </w:p>
    <w:p w14:paraId="7E431870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6.3 Farm Rankings Page</w:t>
      </w:r>
    </w:p>
    <w:p w14:paraId="6F0D7726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72A0CD6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rank assigned farms based on a composite performance score.</w:t>
      </w:r>
    </w:p>
    <w:p w14:paraId="1DF42E0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42F82689" w14:textId="77777777">
        <w:tc>
          <w:tcPr>
            <w:tcW w:w="2160" w:type="dxa"/>
          </w:tcPr>
          <w:p w14:paraId="3B976F8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3B9E80D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4AC14FB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751BB4E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475A8B9A" w14:textId="77777777">
        <w:tc>
          <w:tcPr>
            <w:tcW w:w="2160" w:type="dxa"/>
          </w:tcPr>
          <w:p w14:paraId="44EB322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Ranking Table</w:t>
            </w:r>
          </w:p>
        </w:tc>
        <w:tc>
          <w:tcPr>
            <w:tcW w:w="2160" w:type="dxa"/>
          </w:tcPr>
          <w:p w14:paraId="0DF000F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Lists farms by Score (0-100)</w:t>
            </w:r>
          </w:p>
        </w:tc>
        <w:tc>
          <w:tcPr>
            <w:tcW w:w="2160" w:type="dxa"/>
          </w:tcPr>
          <w:p w14:paraId="4B612AA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Sort columns</w:t>
            </w:r>
          </w:p>
        </w:tc>
        <w:tc>
          <w:tcPr>
            <w:tcW w:w="2160" w:type="dxa"/>
          </w:tcPr>
          <w:p w14:paraId="69ADB08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Adjusts view</w:t>
            </w:r>
          </w:p>
        </w:tc>
      </w:tr>
      <w:tr w:rsidR="000C5FD8" w:rsidRPr="005F3275" w14:paraId="2764C5E7" w14:textId="77777777">
        <w:tc>
          <w:tcPr>
            <w:tcW w:w="2160" w:type="dxa"/>
          </w:tcPr>
          <w:p w14:paraId="77AA7B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 Badge</w:t>
            </w:r>
          </w:p>
        </w:tc>
        <w:tc>
          <w:tcPr>
            <w:tcW w:w="2160" w:type="dxa"/>
          </w:tcPr>
          <w:p w14:paraId="6246F3B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EXCELLENT, HEALTHY, CRITICAL</w:t>
            </w:r>
          </w:p>
        </w:tc>
        <w:tc>
          <w:tcPr>
            <w:tcW w:w="2160" w:type="dxa"/>
          </w:tcPr>
          <w:p w14:paraId="570130A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</w:t>
            </w:r>
          </w:p>
        </w:tc>
        <w:tc>
          <w:tcPr>
            <w:tcW w:w="2160" w:type="dxa"/>
          </w:tcPr>
          <w:p w14:paraId="63B4BA8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Quick visual indicator</w:t>
            </w:r>
          </w:p>
        </w:tc>
      </w:tr>
    </w:tbl>
    <w:p w14:paraId="6009083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558DAD0D" w14:textId="2714E20B" w:rsidR="000C5FD8" w:rsidRPr="008B354A" w:rsidRDefault="00000000" w:rsidP="008B354A">
      <w:pPr>
        <w:pStyle w:val="ListNumber"/>
        <w:numPr>
          <w:ilvl w:val="0"/>
          <w:numId w:val="29"/>
        </w:numPr>
        <w:rPr>
          <w:color w:val="000000" w:themeColor="text1"/>
        </w:rPr>
      </w:pPr>
      <w:r w:rsidRPr="008B354A">
        <w:rPr>
          <w:color w:val="000000" w:themeColor="text1"/>
        </w:rPr>
        <w:t>Navigate to Rankings.</w:t>
      </w:r>
    </w:p>
    <w:p w14:paraId="3734C1F6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Identify farms in the "CRITICAL" (Red) or "NEEDS ATTENTION" (Amber) status for intervention.</w:t>
      </w:r>
    </w:p>
    <w:p w14:paraId="7E01C5F7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6.4 Feed Load Page</w:t>
      </w:r>
    </w:p>
    <w:p w14:paraId="25149F80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2337B44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record physical deliveries of feed to a farm, updating the master inventory.</w:t>
      </w:r>
    </w:p>
    <w:p w14:paraId="2B0B421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54B8642B" w14:textId="77777777">
        <w:tc>
          <w:tcPr>
            <w:tcW w:w="2160" w:type="dxa"/>
          </w:tcPr>
          <w:p w14:paraId="69F408D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5204ADD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188E341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2270995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0FD86649" w14:textId="77777777">
        <w:tc>
          <w:tcPr>
            <w:tcW w:w="2160" w:type="dxa"/>
          </w:tcPr>
          <w:p w14:paraId="40E7A83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Selector</w:t>
            </w:r>
          </w:p>
        </w:tc>
        <w:tc>
          <w:tcPr>
            <w:tcW w:w="2160" w:type="dxa"/>
          </w:tcPr>
          <w:p w14:paraId="122D946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Dropdown of assigned farms</w:t>
            </w:r>
          </w:p>
        </w:tc>
        <w:tc>
          <w:tcPr>
            <w:tcW w:w="2160" w:type="dxa"/>
          </w:tcPr>
          <w:p w14:paraId="79A343B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farm</w:t>
            </w:r>
          </w:p>
        </w:tc>
        <w:tc>
          <w:tcPr>
            <w:tcW w:w="2160" w:type="dxa"/>
          </w:tcPr>
          <w:p w14:paraId="076A30A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Targets inventory</w:t>
            </w:r>
          </w:p>
        </w:tc>
      </w:tr>
      <w:tr w:rsidR="000C5FD8" w:rsidRPr="005F3275" w14:paraId="389861B7" w14:textId="77777777">
        <w:tc>
          <w:tcPr>
            <w:tcW w:w="2160" w:type="dxa"/>
          </w:tcPr>
          <w:p w14:paraId="7BD8B12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Amount Input</w:t>
            </w:r>
          </w:p>
        </w:tc>
        <w:tc>
          <w:tcPr>
            <w:tcW w:w="2160" w:type="dxa"/>
          </w:tcPr>
          <w:p w14:paraId="4311B6B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Field for Feed (KG) received</w:t>
            </w:r>
          </w:p>
        </w:tc>
        <w:tc>
          <w:tcPr>
            <w:tcW w:w="2160" w:type="dxa"/>
          </w:tcPr>
          <w:p w14:paraId="199C045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number</w:t>
            </w:r>
          </w:p>
        </w:tc>
        <w:tc>
          <w:tcPr>
            <w:tcW w:w="2160" w:type="dxa"/>
          </w:tcPr>
          <w:p w14:paraId="11605B3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Sets transaction value</w:t>
            </w:r>
          </w:p>
        </w:tc>
      </w:tr>
      <w:tr w:rsidR="000C5FD8" w:rsidRPr="005F3275" w14:paraId="7D6F89E1" w14:textId="77777777">
        <w:tc>
          <w:tcPr>
            <w:tcW w:w="2160" w:type="dxa"/>
          </w:tcPr>
          <w:p w14:paraId="48E9725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Remarks</w:t>
            </w:r>
          </w:p>
        </w:tc>
        <w:tc>
          <w:tcPr>
            <w:tcW w:w="2160" w:type="dxa"/>
          </w:tcPr>
          <w:p w14:paraId="3ED32FD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Note for the delivery</w:t>
            </w:r>
          </w:p>
        </w:tc>
        <w:tc>
          <w:tcPr>
            <w:tcW w:w="2160" w:type="dxa"/>
          </w:tcPr>
          <w:p w14:paraId="46DE4D1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Enter text</w:t>
            </w:r>
          </w:p>
        </w:tc>
        <w:tc>
          <w:tcPr>
            <w:tcW w:w="2160" w:type="dxa"/>
          </w:tcPr>
          <w:p w14:paraId="593FBE2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Logs invoice/driver</w:t>
            </w:r>
          </w:p>
        </w:tc>
      </w:tr>
      <w:tr w:rsidR="000C5FD8" w:rsidRPr="005F3275" w14:paraId="098DE3BF" w14:textId="77777777">
        <w:tc>
          <w:tcPr>
            <w:tcW w:w="2160" w:type="dxa"/>
          </w:tcPr>
          <w:p w14:paraId="3B096C2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Add Feed Button</w:t>
            </w:r>
          </w:p>
        </w:tc>
        <w:tc>
          <w:tcPr>
            <w:tcW w:w="2160" w:type="dxa"/>
          </w:tcPr>
          <w:p w14:paraId="7387184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Submits transaction</w:t>
            </w:r>
          </w:p>
        </w:tc>
        <w:tc>
          <w:tcPr>
            <w:tcW w:w="2160" w:type="dxa"/>
          </w:tcPr>
          <w:p w14:paraId="20BACB7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Click</w:t>
            </w:r>
          </w:p>
        </w:tc>
        <w:tc>
          <w:tcPr>
            <w:tcW w:w="2160" w:type="dxa"/>
          </w:tcPr>
          <w:p w14:paraId="391C30E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Updates master stock</w:t>
            </w:r>
          </w:p>
        </w:tc>
      </w:tr>
    </w:tbl>
    <w:p w14:paraId="2366BC3A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374FCC7F" w14:textId="7EB7DAE3" w:rsidR="000C5FD8" w:rsidRPr="008B354A" w:rsidRDefault="00000000" w:rsidP="008B354A">
      <w:pPr>
        <w:pStyle w:val="ListNumber"/>
        <w:numPr>
          <w:ilvl w:val="0"/>
          <w:numId w:val="30"/>
        </w:numPr>
        <w:rPr>
          <w:color w:val="000000" w:themeColor="text1"/>
        </w:rPr>
      </w:pPr>
      <w:r w:rsidRPr="008B354A">
        <w:rPr>
          <w:color w:val="000000" w:themeColor="text1"/>
        </w:rPr>
        <w:t>Navigate to Feed Load.</w:t>
      </w:r>
    </w:p>
    <w:p w14:paraId="0B64EC4C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Select the farm receiving delivery.</w:t>
      </w:r>
    </w:p>
    <w:p w14:paraId="39C9D004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Enter the amount in KG.</w:t>
      </w:r>
    </w:p>
    <w:p w14:paraId="784591A1" w14:textId="2474C82C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4. Click Add Feed. The Farm's `</w:t>
      </w:r>
      <w:proofErr w:type="spellStart"/>
      <w:r w:rsidRPr="005F3275">
        <w:rPr>
          <w:color w:val="000000" w:themeColor="text1"/>
        </w:rPr>
        <w:t>currentFeedKg</w:t>
      </w:r>
      <w:proofErr w:type="spellEnd"/>
      <w:r w:rsidRPr="005F3275">
        <w:rPr>
          <w:color w:val="000000" w:themeColor="text1"/>
        </w:rPr>
        <w:t>` will increase atomically.</w:t>
      </w:r>
    </w:p>
    <w:p w14:paraId="1FF0B2B8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6.5 SUPERVISOR TESTING GUIDE</w:t>
      </w:r>
    </w:p>
    <w:p w14:paraId="7004FF9A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SUP-MT-001 — Dashboard Data Access Isolation</w:t>
      </w:r>
    </w:p>
    <w:p w14:paraId="0ACEB11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 supervisor only sees data for assigned farms.</w:t>
      </w:r>
    </w:p>
    <w:p w14:paraId="366C291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Supervisor is assigned to Farm A, but not Farm B.</w:t>
      </w:r>
    </w:p>
    <w:p w14:paraId="6E71A64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1905F2B4" w14:textId="776DFC63" w:rsidR="000C5FD8" w:rsidRPr="00305942" w:rsidRDefault="00000000" w:rsidP="00305942">
      <w:pPr>
        <w:pStyle w:val="ListNumber"/>
        <w:numPr>
          <w:ilvl w:val="0"/>
          <w:numId w:val="10"/>
        </w:numPr>
        <w:rPr>
          <w:color w:val="000000" w:themeColor="text1"/>
        </w:rPr>
      </w:pPr>
      <w:r w:rsidRPr="00305942">
        <w:rPr>
          <w:color w:val="000000" w:themeColor="text1"/>
        </w:rPr>
        <w:t>Log in to Supervisor portal.</w:t>
      </w:r>
    </w:p>
    <w:p w14:paraId="143C9A51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Check Dashboard charts, Ranking tables, and Farm selectors.</w:t>
      </w:r>
    </w:p>
    <w:p w14:paraId="73F8CE5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Only Farm A is visible. Farm B data is completely hidden.</w:t>
      </w:r>
    </w:p>
    <w:p w14:paraId="2B11EE27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SUP-MT-002 — Feed Load Transaction</w:t>
      </w:r>
    </w:p>
    <w:p w14:paraId="69EA075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feed deliveries correctly update master inventory.</w:t>
      </w:r>
    </w:p>
    <w:p w14:paraId="52285EC9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Farm A has 500kg feed.</w:t>
      </w:r>
    </w:p>
    <w:p w14:paraId="71C9181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4AAEFB3C" w14:textId="10D12331" w:rsidR="000C5FD8" w:rsidRPr="008B354A" w:rsidRDefault="00000000" w:rsidP="008B354A">
      <w:pPr>
        <w:pStyle w:val="ListNumber"/>
        <w:numPr>
          <w:ilvl w:val="0"/>
          <w:numId w:val="31"/>
        </w:numPr>
        <w:rPr>
          <w:color w:val="000000" w:themeColor="text1"/>
        </w:rPr>
      </w:pPr>
      <w:r w:rsidRPr="008B354A">
        <w:rPr>
          <w:color w:val="000000" w:themeColor="text1"/>
        </w:rPr>
        <w:t>Navigate to Feed Load. Select Farm A.</w:t>
      </w:r>
    </w:p>
    <w:p w14:paraId="35E8F973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Enter 1000 kg and submit.</w:t>
      </w:r>
    </w:p>
    <w:p w14:paraId="45B683A6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Check Dashboard or Admin Farm view for Farm A.</w:t>
      </w:r>
    </w:p>
    <w:p w14:paraId="05E54D1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Expected Result: Farm A's new master feed stock is 1500kg. A ledger entry is created in `feedTransactions`.</w:t>
      </w:r>
    </w:p>
    <w:p w14:paraId="48CB911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SUP-MT-003 — Real-Time Alert Verification</w:t>
      </w:r>
    </w:p>
    <w:p w14:paraId="448A3DD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alerts trigger dynamically based on farm data.</w:t>
      </w:r>
    </w:p>
    <w:p w14:paraId="0672CE6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7D6402FA" w14:textId="27D51EEB" w:rsidR="000C5FD8" w:rsidRPr="00305942" w:rsidRDefault="00000000" w:rsidP="00305942">
      <w:pPr>
        <w:pStyle w:val="ListNumber"/>
        <w:numPr>
          <w:ilvl w:val="0"/>
          <w:numId w:val="11"/>
        </w:numPr>
        <w:rPr>
          <w:color w:val="000000" w:themeColor="text1"/>
        </w:rPr>
      </w:pPr>
      <w:r w:rsidRPr="00305942">
        <w:rPr>
          <w:color w:val="000000" w:themeColor="text1"/>
        </w:rPr>
        <w:t>Log in as Farmer A and submit a report with abnormally high mortality.</w:t>
      </w:r>
    </w:p>
    <w:p w14:paraId="00D32351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Have Supervisor Dashboard open on another screen.</w:t>
      </w:r>
    </w:p>
    <w:p w14:paraId="3EFE7C8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Dashboard updates immediately (via `onSnapshot`) and a mortality alert card appears without refreshing the page.</w:t>
      </w:r>
    </w:p>
    <w:p w14:paraId="43FBC698" w14:textId="27F63339" w:rsidR="000C5FD8" w:rsidRPr="005F3275" w:rsidRDefault="000C5FD8">
      <w:pPr>
        <w:rPr>
          <w:color w:val="000000" w:themeColor="text1"/>
        </w:rPr>
      </w:pPr>
    </w:p>
    <w:p w14:paraId="2CFE9714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VII — ADMIN USER MANUAL</w:t>
      </w:r>
    </w:p>
    <w:p w14:paraId="3DF69649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7.1 Admin Role Overview</w:t>
      </w:r>
    </w:p>
    <w:p w14:paraId="37F034F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Enterprise-level management of the entire ERP system, including user provisioning, global analytics, and predictive forecasting.</w:t>
      </w:r>
    </w:p>
    <w:p w14:paraId="152C449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Access: Full access to all modules, farms, and administrative tools.</w:t>
      </w:r>
    </w:p>
    <w:p w14:paraId="5E50276D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7.2 Admin Users Page</w:t>
      </w:r>
    </w:p>
    <w:p w14:paraId="440560E1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1D62813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provision accounts for new staff and manage access.</w:t>
      </w:r>
    </w:p>
    <w:p w14:paraId="6704D168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748D400D" w14:textId="77777777">
        <w:tc>
          <w:tcPr>
            <w:tcW w:w="2160" w:type="dxa"/>
          </w:tcPr>
          <w:p w14:paraId="3EE2713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101E8DD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7F3568A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3EFC6A7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76D4805C" w14:textId="77777777">
        <w:tc>
          <w:tcPr>
            <w:tcW w:w="2160" w:type="dxa"/>
          </w:tcPr>
          <w:p w14:paraId="69DF375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Add User Form</w:t>
            </w:r>
          </w:p>
        </w:tc>
        <w:tc>
          <w:tcPr>
            <w:tcW w:w="2160" w:type="dxa"/>
          </w:tcPr>
          <w:p w14:paraId="335B184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Input email, password, role, name</w:t>
            </w:r>
          </w:p>
        </w:tc>
        <w:tc>
          <w:tcPr>
            <w:tcW w:w="2160" w:type="dxa"/>
          </w:tcPr>
          <w:p w14:paraId="48BFA93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Submit</w:t>
            </w:r>
          </w:p>
        </w:tc>
        <w:tc>
          <w:tcPr>
            <w:tcW w:w="2160" w:type="dxa"/>
          </w:tcPr>
          <w:p w14:paraId="7BCCB1F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Creates Auth user &amp; DB profile</w:t>
            </w:r>
          </w:p>
        </w:tc>
      </w:tr>
      <w:tr w:rsidR="000C5FD8" w:rsidRPr="005F3275" w14:paraId="04F42640" w14:textId="77777777">
        <w:tc>
          <w:tcPr>
            <w:tcW w:w="2160" w:type="dxa"/>
          </w:tcPr>
          <w:p w14:paraId="514D40A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Assignment</w:t>
            </w:r>
          </w:p>
        </w:tc>
        <w:tc>
          <w:tcPr>
            <w:tcW w:w="2160" w:type="dxa"/>
          </w:tcPr>
          <w:p w14:paraId="1BB5606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Multi-select dropdown</w:t>
            </w:r>
          </w:p>
        </w:tc>
        <w:tc>
          <w:tcPr>
            <w:tcW w:w="2160" w:type="dxa"/>
          </w:tcPr>
          <w:p w14:paraId="183FB87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 farms</w:t>
            </w:r>
          </w:p>
        </w:tc>
        <w:tc>
          <w:tcPr>
            <w:tcW w:w="2160" w:type="dxa"/>
          </w:tcPr>
          <w:p w14:paraId="5F957D4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Links user to specific farms</w:t>
            </w:r>
          </w:p>
        </w:tc>
      </w:tr>
      <w:tr w:rsidR="000C5FD8" w:rsidRPr="005F3275" w14:paraId="0FC7548D" w14:textId="77777777">
        <w:tc>
          <w:tcPr>
            <w:tcW w:w="2160" w:type="dxa"/>
          </w:tcPr>
          <w:p w14:paraId="256C18B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Active Toggle</w:t>
            </w:r>
          </w:p>
        </w:tc>
        <w:tc>
          <w:tcPr>
            <w:tcW w:w="2160" w:type="dxa"/>
          </w:tcPr>
          <w:p w14:paraId="3EFD693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Switch on user table row</w:t>
            </w:r>
          </w:p>
        </w:tc>
        <w:tc>
          <w:tcPr>
            <w:tcW w:w="2160" w:type="dxa"/>
          </w:tcPr>
          <w:p w14:paraId="1ABB48E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Click</w:t>
            </w:r>
          </w:p>
        </w:tc>
        <w:tc>
          <w:tcPr>
            <w:tcW w:w="2160" w:type="dxa"/>
          </w:tcPr>
          <w:p w14:paraId="1DE9073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Disables/Enables login access</w:t>
            </w:r>
          </w:p>
        </w:tc>
      </w:tr>
    </w:tbl>
    <w:p w14:paraId="6D037133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381A9269" w14:textId="1889A07A" w:rsidR="000C5FD8" w:rsidRPr="00305942" w:rsidRDefault="00000000" w:rsidP="00305942">
      <w:pPr>
        <w:pStyle w:val="ListNumber"/>
        <w:numPr>
          <w:ilvl w:val="0"/>
          <w:numId w:val="12"/>
        </w:numPr>
        <w:rPr>
          <w:color w:val="000000" w:themeColor="text1"/>
        </w:rPr>
      </w:pPr>
      <w:r w:rsidRPr="00305942">
        <w:rPr>
          <w:color w:val="000000" w:themeColor="text1"/>
        </w:rPr>
        <w:t>To create a farmer: Fill in details, select Role = Farmer, assign Farm ID, click Create.</w:t>
      </w:r>
    </w:p>
    <w:p w14:paraId="6E6F9ABC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To terminate access: Find user in table, toggle Active to OFF.</w:t>
      </w:r>
    </w:p>
    <w:p w14:paraId="4A902145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7.3 Admin Farms &amp; Flocks Pages</w:t>
      </w:r>
    </w:p>
    <w:p w14:paraId="16594164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792E4D5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establish master entities in the database.</w:t>
      </w:r>
    </w:p>
    <w:p w14:paraId="00596B9B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How to Use</w:t>
      </w:r>
    </w:p>
    <w:p w14:paraId="0181D5EE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Farms: Create new farm locations and set maximum bird capacities. This initializes the `farms/{farmId}` document.</w:t>
      </w:r>
    </w:p>
    <w:p w14:paraId="6CF8BCEA" w14:textId="77777777" w:rsidR="000C5FD8" w:rsidRPr="005F3275" w:rsidRDefault="00000000">
      <w:pPr>
        <w:pStyle w:val="ListBullet"/>
        <w:rPr>
          <w:color w:val="000000" w:themeColor="text1"/>
        </w:rPr>
      </w:pPr>
      <w:r w:rsidRPr="005F3275">
        <w:rPr>
          <w:color w:val="000000" w:themeColor="text1"/>
        </w:rPr>
        <w:t>Flocks: Register new age cohorts (flocks) to a farm, define breed (Cobb/Ross), and link a standard production curve.</w:t>
      </w:r>
    </w:p>
    <w:p w14:paraId="1D7440BA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7.4 Prediction Page</w:t>
      </w:r>
    </w:p>
    <w:p w14:paraId="0FE3E508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Purpose</w:t>
      </w:r>
    </w:p>
    <w:p w14:paraId="34D625F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To forecast future egg yields based on historical data and breeder standards.</w:t>
      </w:r>
    </w:p>
    <w:p w14:paraId="167C630F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Page Elements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C5FD8" w:rsidRPr="005F3275" w14:paraId="46735A66" w14:textId="77777777">
        <w:tc>
          <w:tcPr>
            <w:tcW w:w="2160" w:type="dxa"/>
          </w:tcPr>
          <w:p w14:paraId="3CF0EB8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Element</w:t>
            </w:r>
          </w:p>
        </w:tc>
        <w:tc>
          <w:tcPr>
            <w:tcW w:w="2160" w:type="dxa"/>
          </w:tcPr>
          <w:p w14:paraId="0187580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Function</w:t>
            </w:r>
          </w:p>
        </w:tc>
        <w:tc>
          <w:tcPr>
            <w:tcW w:w="2160" w:type="dxa"/>
          </w:tcPr>
          <w:p w14:paraId="4049E0A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Action</w:t>
            </w:r>
          </w:p>
        </w:tc>
        <w:tc>
          <w:tcPr>
            <w:tcW w:w="2160" w:type="dxa"/>
          </w:tcPr>
          <w:p w14:paraId="6D3C897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Result</w:t>
            </w:r>
          </w:p>
        </w:tc>
      </w:tr>
      <w:tr w:rsidR="000C5FD8" w:rsidRPr="005F3275" w14:paraId="7B5ADF6F" w14:textId="77777777">
        <w:tc>
          <w:tcPr>
            <w:tcW w:w="2160" w:type="dxa"/>
          </w:tcPr>
          <w:p w14:paraId="525FDAB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Forecast Chart</w:t>
            </w:r>
          </w:p>
        </w:tc>
        <w:tc>
          <w:tcPr>
            <w:tcW w:w="2160" w:type="dxa"/>
          </w:tcPr>
          <w:p w14:paraId="42575CC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Blends WMA regression with standard curves</w:t>
            </w:r>
          </w:p>
        </w:tc>
        <w:tc>
          <w:tcPr>
            <w:tcW w:w="2160" w:type="dxa"/>
          </w:tcPr>
          <w:p w14:paraId="2C8F092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View</w:t>
            </w:r>
          </w:p>
        </w:tc>
        <w:tc>
          <w:tcPr>
            <w:tcW w:w="2160" w:type="dxa"/>
          </w:tcPr>
          <w:p w14:paraId="065EBBE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Shows 14/21/30-day projection</w:t>
            </w:r>
          </w:p>
        </w:tc>
      </w:tr>
    </w:tbl>
    <w:p w14:paraId="683A9BB5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How to Use</w:t>
      </w:r>
    </w:p>
    <w:p w14:paraId="2B746EA8" w14:textId="0A89FF88" w:rsidR="000C5FD8" w:rsidRPr="00305942" w:rsidRDefault="00000000" w:rsidP="00305942">
      <w:pPr>
        <w:pStyle w:val="ListNumber"/>
        <w:numPr>
          <w:ilvl w:val="0"/>
          <w:numId w:val="13"/>
        </w:numPr>
        <w:rPr>
          <w:color w:val="000000" w:themeColor="text1"/>
        </w:rPr>
      </w:pPr>
      <w:r w:rsidRPr="00305942">
        <w:rPr>
          <w:color w:val="000000" w:themeColor="text1"/>
        </w:rPr>
        <w:t>Navigate to the Prediction page.</w:t>
      </w:r>
    </w:p>
    <w:p w14:paraId="2CC5FF32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Select a Farm/Flock.</w:t>
      </w:r>
    </w:p>
    <w:p w14:paraId="42DBE4AD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Review the projected production line against the standard curve line to anticipate drops.</w:t>
      </w:r>
    </w:p>
    <w:p w14:paraId="08E08D94" w14:textId="32F90995" w:rsidR="000C5FD8" w:rsidRPr="005F3275" w:rsidRDefault="000C5FD8">
      <w:pPr>
        <w:rPr>
          <w:color w:val="000000" w:themeColor="text1"/>
        </w:rPr>
      </w:pPr>
    </w:p>
    <w:p w14:paraId="29A41A3E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7.5 ADMIN TESTING GUIDE</w:t>
      </w:r>
    </w:p>
    <w:p w14:paraId="178F8E33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ADM-MT-001 — User Provisioning via Backend API</w:t>
      </w:r>
    </w:p>
    <w:p w14:paraId="794EED8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Admin can create a new user.</w:t>
      </w:r>
    </w:p>
    <w:p w14:paraId="63FC2EC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5C9CAD50" w14:textId="448A64E2" w:rsidR="000C5FD8" w:rsidRPr="00305942" w:rsidRDefault="00000000" w:rsidP="00305942">
      <w:pPr>
        <w:pStyle w:val="ListNumber"/>
        <w:numPr>
          <w:ilvl w:val="0"/>
          <w:numId w:val="14"/>
        </w:numPr>
        <w:rPr>
          <w:color w:val="000000" w:themeColor="text1"/>
        </w:rPr>
      </w:pPr>
      <w:r w:rsidRPr="00305942">
        <w:rPr>
          <w:color w:val="000000" w:themeColor="text1"/>
        </w:rPr>
        <w:t>Navigate to Admin Users.</w:t>
      </w:r>
    </w:p>
    <w:p w14:paraId="01B1C868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Fill details for a new Farmer and click Create.</w:t>
      </w:r>
    </w:p>
    <w:p w14:paraId="1C61F84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Express backend leverages Firebase Admin SDK to create the Auth account, and the new user appears in the Firestore user list.</w:t>
      </w:r>
    </w:p>
    <w:p w14:paraId="757F767E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ADM-MT-002 — Disable User Access</w:t>
      </w:r>
    </w:p>
    <w:p w14:paraId="35F1AC6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disabling a user instantly cuts access.</w:t>
      </w:r>
    </w:p>
    <w:p w14:paraId="13706D6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5B21A471" w14:textId="731EC272" w:rsidR="000C5FD8" w:rsidRPr="00305942" w:rsidRDefault="00000000" w:rsidP="00305942">
      <w:pPr>
        <w:pStyle w:val="ListNumber"/>
        <w:numPr>
          <w:ilvl w:val="0"/>
          <w:numId w:val="15"/>
        </w:numPr>
        <w:rPr>
          <w:color w:val="000000" w:themeColor="text1"/>
        </w:rPr>
      </w:pPr>
      <w:r w:rsidRPr="00305942">
        <w:rPr>
          <w:color w:val="000000" w:themeColor="text1"/>
        </w:rPr>
        <w:t>Admin toggles 'Active' off for a Farmer.</w:t>
      </w:r>
    </w:p>
    <w:p w14:paraId="34AE5A58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attempts to log in or navigate the app.</w:t>
      </w:r>
    </w:p>
    <w:p w14:paraId="1FCCACE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Farmer is blocked at login, or redirected to `/unauthorized` if session was active.</w:t>
      </w:r>
    </w:p>
    <w:p w14:paraId="0A11BF9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ADM-MT-003 — Global View Verification</w:t>
      </w:r>
    </w:p>
    <w:p w14:paraId="65F0852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Purpose: Verify Admin sees all farms.</w:t>
      </w:r>
    </w:p>
    <w:p w14:paraId="5731464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18628144" w14:textId="5B61042B" w:rsidR="000C5FD8" w:rsidRPr="00305942" w:rsidRDefault="00000000" w:rsidP="00305942">
      <w:pPr>
        <w:pStyle w:val="ListNumber"/>
        <w:numPr>
          <w:ilvl w:val="0"/>
          <w:numId w:val="0"/>
        </w:numPr>
        <w:ind w:left="360" w:hanging="360"/>
        <w:rPr>
          <w:color w:val="000000" w:themeColor="text1"/>
        </w:rPr>
      </w:pPr>
      <w:r w:rsidRPr="00305942">
        <w:rPr>
          <w:color w:val="000000" w:themeColor="text1"/>
        </w:rPr>
        <w:t>Admin views Dashboard and Submissions.</w:t>
      </w:r>
    </w:p>
    <w:p w14:paraId="1605D54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Data for ALL farms in the system is aggregated and visible.</w:t>
      </w:r>
    </w:p>
    <w:p w14:paraId="78D330B8" w14:textId="1591BC5E" w:rsidR="000C5FD8" w:rsidRPr="005F3275" w:rsidRDefault="000C5FD8">
      <w:pPr>
        <w:rPr>
          <w:color w:val="000000" w:themeColor="text1"/>
        </w:rPr>
      </w:pPr>
    </w:p>
    <w:p w14:paraId="59010AB0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VIII — COMPLETE VALIDATION &amp; BUSINESS RULE GUIDE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86"/>
        <w:gridCol w:w="1314"/>
        <w:gridCol w:w="1042"/>
        <w:gridCol w:w="1617"/>
        <w:gridCol w:w="1617"/>
        <w:gridCol w:w="2680"/>
      </w:tblGrid>
      <w:tr w:rsidR="000C5FD8" w:rsidRPr="005F3275" w14:paraId="4C49C7B3" w14:textId="77777777" w:rsidTr="00BF000C">
        <w:tc>
          <w:tcPr>
            <w:tcW w:w="586" w:type="dxa"/>
          </w:tcPr>
          <w:p w14:paraId="1803E7E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Rule ID</w:t>
            </w:r>
          </w:p>
        </w:tc>
        <w:tc>
          <w:tcPr>
            <w:tcW w:w="1314" w:type="dxa"/>
          </w:tcPr>
          <w:p w14:paraId="68E4DE0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Field / Feature</w:t>
            </w:r>
          </w:p>
        </w:tc>
        <w:tc>
          <w:tcPr>
            <w:tcW w:w="1042" w:type="dxa"/>
          </w:tcPr>
          <w:p w14:paraId="2F26096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Rule</w:t>
            </w:r>
          </w:p>
        </w:tc>
        <w:tc>
          <w:tcPr>
            <w:tcW w:w="1617" w:type="dxa"/>
          </w:tcPr>
          <w:p w14:paraId="6143BF5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Valid Input</w:t>
            </w:r>
          </w:p>
        </w:tc>
        <w:tc>
          <w:tcPr>
            <w:tcW w:w="1617" w:type="dxa"/>
          </w:tcPr>
          <w:p w14:paraId="7F1016F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Invalid Input</w:t>
            </w:r>
          </w:p>
        </w:tc>
        <w:tc>
          <w:tcPr>
            <w:tcW w:w="2680" w:type="dxa"/>
          </w:tcPr>
          <w:p w14:paraId="274CE71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Expected System Behaviour</w:t>
            </w:r>
          </w:p>
        </w:tc>
      </w:tr>
      <w:tr w:rsidR="000C5FD8" w:rsidRPr="005F3275" w14:paraId="413B4EB1" w14:textId="77777777" w:rsidTr="00BF000C">
        <w:tc>
          <w:tcPr>
            <w:tcW w:w="586" w:type="dxa"/>
          </w:tcPr>
          <w:p w14:paraId="457F0B4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VAL-01</w:t>
            </w:r>
          </w:p>
        </w:tc>
        <w:tc>
          <w:tcPr>
            <w:tcW w:w="1314" w:type="dxa"/>
          </w:tcPr>
          <w:p w14:paraId="35E04FD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Date</w:t>
            </w:r>
          </w:p>
        </w:tc>
        <w:tc>
          <w:tcPr>
            <w:tcW w:w="1042" w:type="dxa"/>
          </w:tcPr>
          <w:p w14:paraId="796331D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Must be auto-generated</w:t>
            </w:r>
          </w:p>
        </w:tc>
        <w:tc>
          <w:tcPr>
            <w:tcW w:w="1617" w:type="dxa"/>
          </w:tcPr>
          <w:p w14:paraId="6D7CA77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N/A</w:t>
            </w:r>
          </w:p>
        </w:tc>
        <w:tc>
          <w:tcPr>
            <w:tcW w:w="1617" w:type="dxa"/>
          </w:tcPr>
          <w:p w14:paraId="6230E19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edit attempt</w:t>
            </w:r>
          </w:p>
        </w:tc>
        <w:tc>
          <w:tcPr>
            <w:tcW w:w="2680" w:type="dxa"/>
          </w:tcPr>
          <w:p w14:paraId="084B063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Locked in UI.</w:t>
            </w:r>
          </w:p>
        </w:tc>
      </w:tr>
      <w:tr w:rsidR="000C5FD8" w:rsidRPr="005F3275" w14:paraId="7629853C" w14:textId="77777777" w:rsidTr="00BF000C">
        <w:tc>
          <w:tcPr>
            <w:tcW w:w="586" w:type="dxa"/>
          </w:tcPr>
          <w:p w14:paraId="1B46B1C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VAL-02</w:t>
            </w:r>
          </w:p>
        </w:tc>
        <w:tc>
          <w:tcPr>
            <w:tcW w:w="1314" w:type="dxa"/>
          </w:tcPr>
          <w:p w14:paraId="021F9C4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Feed Input</w:t>
            </w:r>
          </w:p>
        </w:tc>
        <w:tc>
          <w:tcPr>
            <w:tcW w:w="1042" w:type="dxa"/>
          </w:tcPr>
          <w:p w14:paraId="11BA257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Must not exceed master stock</w:t>
            </w:r>
          </w:p>
        </w:tc>
        <w:tc>
          <w:tcPr>
            <w:tcW w:w="1617" w:type="dxa"/>
          </w:tcPr>
          <w:p w14:paraId="610ED59D" w14:textId="77777777" w:rsidR="00367CD2" w:rsidRPr="00367CD2" w:rsidRDefault="00367CD2" w:rsidP="00367CD2">
            <w:pPr>
              <w:rPr>
                <w:color w:val="000000" w:themeColor="text1"/>
                <w:lang w:val="en-IN"/>
              </w:rPr>
            </w:pPr>
            <w:r w:rsidRPr="00367CD2">
              <w:rPr>
                <w:color w:val="000000" w:themeColor="text1"/>
                <w:lang w:val="en-IN"/>
              </w:rPr>
              <w:t xml:space="preserve">≤ </w:t>
            </w:r>
            <w:proofErr w:type="spellStart"/>
            <w:r w:rsidRPr="00367CD2">
              <w:rPr>
                <w:color w:val="000000" w:themeColor="text1"/>
                <w:lang w:val="en-IN"/>
              </w:rPr>
              <w:t>currentFeedKg</w:t>
            </w:r>
            <w:proofErr w:type="spellEnd"/>
          </w:p>
          <w:p w14:paraId="2D3CBE8C" w14:textId="7B7C0D15" w:rsidR="000C5FD8" w:rsidRPr="005F3275" w:rsidRDefault="000C5FD8">
            <w:pPr>
              <w:rPr>
                <w:color w:val="000000" w:themeColor="text1"/>
              </w:rPr>
            </w:pPr>
          </w:p>
        </w:tc>
        <w:tc>
          <w:tcPr>
            <w:tcW w:w="1617" w:type="dxa"/>
          </w:tcPr>
          <w:p w14:paraId="18F95AED" w14:textId="77777777" w:rsidR="00367CD2" w:rsidRPr="00367CD2" w:rsidRDefault="00367CD2" w:rsidP="00367CD2">
            <w:pPr>
              <w:rPr>
                <w:color w:val="000000" w:themeColor="text1"/>
                <w:lang w:val="en-IN"/>
              </w:rPr>
            </w:pPr>
            <w:r w:rsidRPr="00367CD2">
              <w:rPr>
                <w:color w:val="000000" w:themeColor="text1"/>
                <w:lang w:val="en-IN"/>
              </w:rPr>
              <w:t xml:space="preserve">&gt; </w:t>
            </w:r>
            <w:proofErr w:type="spellStart"/>
            <w:r w:rsidRPr="00367CD2">
              <w:rPr>
                <w:color w:val="000000" w:themeColor="text1"/>
                <w:lang w:val="en-IN"/>
              </w:rPr>
              <w:t>currentFeedKg</w:t>
            </w:r>
            <w:proofErr w:type="spellEnd"/>
          </w:p>
          <w:p w14:paraId="0E66C9B1" w14:textId="3FF79AC5" w:rsidR="000C5FD8" w:rsidRPr="005F3275" w:rsidRDefault="000C5FD8">
            <w:pPr>
              <w:rPr>
                <w:color w:val="000000" w:themeColor="text1"/>
              </w:rPr>
            </w:pPr>
          </w:p>
        </w:tc>
        <w:tc>
          <w:tcPr>
            <w:tcW w:w="2680" w:type="dxa"/>
          </w:tcPr>
          <w:p w14:paraId="1854540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Transaction aborted: INSUFFICIENT_FEED</w:t>
            </w:r>
          </w:p>
        </w:tc>
      </w:tr>
      <w:tr w:rsidR="000C5FD8" w:rsidRPr="005F3275" w14:paraId="0BA25912" w14:textId="77777777" w:rsidTr="00BF000C">
        <w:tc>
          <w:tcPr>
            <w:tcW w:w="586" w:type="dxa"/>
          </w:tcPr>
          <w:p w14:paraId="31E93B1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VAL-03</w:t>
            </w:r>
          </w:p>
        </w:tc>
        <w:tc>
          <w:tcPr>
            <w:tcW w:w="1314" w:type="dxa"/>
          </w:tcPr>
          <w:p w14:paraId="5B8BE72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Bird Deductions</w:t>
            </w:r>
          </w:p>
        </w:tc>
        <w:tc>
          <w:tcPr>
            <w:tcW w:w="1042" w:type="dxa"/>
          </w:tcPr>
          <w:p w14:paraId="212F6CD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Mort + Cull $\le$ Master Birds</w:t>
            </w:r>
          </w:p>
        </w:tc>
        <w:tc>
          <w:tcPr>
            <w:tcW w:w="1617" w:type="dxa"/>
          </w:tcPr>
          <w:p w14:paraId="336EDA8E" w14:textId="6A51F772" w:rsidR="000C5FD8" w:rsidRPr="005F3275" w:rsidRDefault="00367CD2">
            <w:pPr>
              <w:rPr>
                <w:color w:val="000000" w:themeColor="text1"/>
              </w:rPr>
            </w:pPr>
            <w:r w:rsidRPr="00367CD2">
              <w:rPr>
                <w:color w:val="000000" w:themeColor="text1"/>
              </w:rPr>
              <w:t xml:space="preserve">≤ </w:t>
            </w:r>
            <w:proofErr w:type="spellStart"/>
            <w:r w:rsidRPr="00367CD2">
              <w:rPr>
                <w:color w:val="000000" w:themeColor="text1"/>
              </w:rPr>
              <w:t>currentBirdCount</w:t>
            </w:r>
            <w:proofErr w:type="spellEnd"/>
          </w:p>
        </w:tc>
        <w:tc>
          <w:tcPr>
            <w:tcW w:w="1617" w:type="dxa"/>
          </w:tcPr>
          <w:p w14:paraId="3EC355C0" w14:textId="7F71A64B" w:rsidR="000C5FD8" w:rsidRPr="005F3275" w:rsidRDefault="00367CD2">
            <w:pPr>
              <w:rPr>
                <w:color w:val="000000" w:themeColor="text1"/>
              </w:rPr>
            </w:pPr>
            <w:r w:rsidRPr="00367CD2">
              <w:rPr>
                <w:color w:val="000000" w:themeColor="text1"/>
              </w:rPr>
              <w:t xml:space="preserve">&gt; </w:t>
            </w:r>
            <w:proofErr w:type="spellStart"/>
            <w:r w:rsidRPr="00367CD2">
              <w:rPr>
                <w:color w:val="000000" w:themeColor="text1"/>
              </w:rPr>
              <w:t>currentBirdCount</w:t>
            </w:r>
            <w:proofErr w:type="spellEnd"/>
          </w:p>
        </w:tc>
        <w:tc>
          <w:tcPr>
            <w:tcW w:w="2680" w:type="dxa"/>
          </w:tcPr>
          <w:p w14:paraId="66BD6A4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Transaction aborted: INSUFFICIENT_BIRDS</w:t>
            </w:r>
          </w:p>
        </w:tc>
      </w:tr>
      <w:tr w:rsidR="000C5FD8" w:rsidRPr="005F3275" w14:paraId="1E553A60" w14:textId="77777777" w:rsidTr="00BF000C">
        <w:tc>
          <w:tcPr>
            <w:tcW w:w="586" w:type="dxa"/>
          </w:tcPr>
          <w:p w14:paraId="6E3FBB0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VAL-04</w:t>
            </w:r>
          </w:p>
        </w:tc>
        <w:tc>
          <w:tcPr>
            <w:tcW w:w="1314" w:type="dxa"/>
          </w:tcPr>
          <w:p w14:paraId="1DF65A2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Egg Production</w:t>
            </w:r>
          </w:p>
        </w:tc>
        <w:tc>
          <w:tcPr>
            <w:tcW w:w="1042" w:type="dxa"/>
          </w:tcPr>
          <w:p w14:paraId="0EEC572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Cannot exceed live birds</w:t>
            </w:r>
          </w:p>
        </w:tc>
        <w:tc>
          <w:tcPr>
            <w:tcW w:w="1617" w:type="dxa"/>
          </w:tcPr>
          <w:p w14:paraId="1BD8C26C" w14:textId="512FB4BD" w:rsidR="000C5FD8" w:rsidRPr="005F3275" w:rsidRDefault="00367CD2">
            <w:pPr>
              <w:rPr>
                <w:color w:val="000000" w:themeColor="text1"/>
              </w:rPr>
            </w:pPr>
            <w:r w:rsidRPr="00367CD2">
              <w:rPr>
                <w:color w:val="000000" w:themeColor="text1"/>
              </w:rPr>
              <w:t>≤ total eggs</w:t>
            </w:r>
          </w:p>
        </w:tc>
        <w:tc>
          <w:tcPr>
            <w:tcW w:w="1617" w:type="dxa"/>
          </w:tcPr>
          <w:p w14:paraId="449BD2E7" w14:textId="77777777" w:rsidR="00367CD2" w:rsidRPr="00367CD2" w:rsidRDefault="00367CD2" w:rsidP="00367CD2">
            <w:pPr>
              <w:rPr>
                <w:color w:val="000000" w:themeColor="text1"/>
                <w:lang w:val="en-IN"/>
              </w:rPr>
            </w:pPr>
            <w:r w:rsidRPr="00367CD2">
              <w:rPr>
                <w:color w:val="000000" w:themeColor="text1"/>
                <w:lang w:val="en-IN"/>
              </w:rPr>
              <w:t>&gt; total eggs</w:t>
            </w:r>
          </w:p>
          <w:p w14:paraId="65A76CBE" w14:textId="4874D1A7" w:rsidR="000C5FD8" w:rsidRPr="005F3275" w:rsidRDefault="000C5FD8">
            <w:pPr>
              <w:rPr>
                <w:color w:val="000000" w:themeColor="text1"/>
              </w:rPr>
            </w:pPr>
          </w:p>
        </w:tc>
        <w:tc>
          <w:tcPr>
            <w:tcW w:w="2680" w:type="dxa"/>
          </w:tcPr>
          <w:p w14:paraId="6303A81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532A157F" w14:textId="77777777" w:rsidTr="00BF000C">
        <w:tc>
          <w:tcPr>
            <w:tcW w:w="586" w:type="dxa"/>
          </w:tcPr>
          <w:p w14:paraId="46AD468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VAL-05</w:t>
            </w:r>
          </w:p>
        </w:tc>
        <w:tc>
          <w:tcPr>
            <w:tcW w:w="1314" w:type="dxa"/>
          </w:tcPr>
          <w:p w14:paraId="0078424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Selection Eggs</w:t>
            </w:r>
          </w:p>
        </w:tc>
        <w:tc>
          <w:tcPr>
            <w:tcW w:w="1042" w:type="dxa"/>
          </w:tcPr>
          <w:p w14:paraId="20925F7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Cannot exceed total eggs</w:t>
            </w:r>
          </w:p>
        </w:tc>
        <w:tc>
          <w:tcPr>
            <w:tcW w:w="1617" w:type="dxa"/>
          </w:tcPr>
          <w:p w14:paraId="2A659713" w14:textId="5DA64CD6" w:rsidR="000C5FD8" w:rsidRPr="005F3275" w:rsidRDefault="00367CD2">
            <w:pPr>
              <w:rPr>
                <w:color w:val="000000" w:themeColor="text1"/>
              </w:rPr>
            </w:pPr>
            <w:r w:rsidRPr="00367CD2">
              <w:rPr>
                <w:color w:val="000000" w:themeColor="text1"/>
              </w:rPr>
              <w:t>≤</w:t>
            </w:r>
            <w:r>
              <w:rPr>
                <w:color w:val="000000" w:themeColor="text1"/>
              </w:rPr>
              <w:t xml:space="preserve"> </w:t>
            </w:r>
            <w:r w:rsidR="00000000" w:rsidRPr="005F3275">
              <w:rPr>
                <w:color w:val="000000" w:themeColor="text1"/>
              </w:rPr>
              <w:t>total eggs</w:t>
            </w:r>
          </w:p>
        </w:tc>
        <w:tc>
          <w:tcPr>
            <w:tcW w:w="1617" w:type="dxa"/>
          </w:tcPr>
          <w:p w14:paraId="16618B62" w14:textId="260E308C" w:rsidR="000C5FD8" w:rsidRPr="005F3275" w:rsidRDefault="00367CD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&gt; </w:t>
            </w:r>
            <w:r w:rsidR="00000000" w:rsidRPr="005F3275">
              <w:rPr>
                <w:color w:val="000000" w:themeColor="text1"/>
              </w:rPr>
              <w:t>total eggs</w:t>
            </w:r>
          </w:p>
        </w:tc>
        <w:tc>
          <w:tcPr>
            <w:tcW w:w="2680" w:type="dxa"/>
          </w:tcPr>
          <w:p w14:paraId="372CF7C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547D5165" w14:textId="77777777" w:rsidTr="00BF000C">
        <w:tc>
          <w:tcPr>
            <w:tcW w:w="586" w:type="dxa"/>
          </w:tcPr>
          <w:p w14:paraId="108791E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VAL-06</w:t>
            </w:r>
          </w:p>
        </w:tc>
        <w:tc>
          <w:tcPr>
            <w:tcW w:w="1314" w:type="dxa"/>
          </w:tcPr>
          <w:p w14:paraId="3BF488C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Temperature</w:t>
            </w:r>
          </w:p>
        </w:tc>
        <w:tc>
          <w:tcPr>
            <w:tcW w:w="1042" w:type="dxa"/>
          </w:tcPr>
          <w:p w14:paraId="2F2F456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Between -10 and 60°C</w:t>
            </w:r>
          </w:p>
        </w:tc>
        <w:tc>
          <w:tcPr>
            <w:tcW w:w="1617" w:type="dxa"/>
          </w:tcPr>
          <w:p w14:paraId="438672D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25</w:t>
            </w:r>
          </w:p>
        </w:tc>
        <w:tc>
          <w:tcPr>
            <w:tcW w:w="1617" w:type="dxa"/>
          </w:tcPr>
          <w:p w14:paraId="17F03D3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70</w:t>
            </w:r>
          </w:p>
        </w:tc>
        <w:tc>
          <w:tcPr>
            <w:tcW w:w="2680" w:type="dxa"/>
          </w:tcPr>
          <w:p w14:paraId="7669D0D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1564FFED" w14:textId="77777777" w:rsidTr="00BF000C">
        <w:tc>
          <w:tcPr>
            <w:tcW w:w="586" w:type="dxa"/>
          </w:tcPr>
          <w:p w14:paraId="66A87D9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VAL-07</w:t>
            </w:r>
          </w:p>
        </w:tc>
        <w:tc>
          <w:tcPr>
            <w:tcW w:w="1314" w:type="dxa"/>
          </w:tcPr>
          <w:p w14:paraId="68E7B56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Temp Range</w:t>
            </w:r>
          </w:p>
        </w:tc>
        <w:tc>
          <w:tcPr>
            <w:tcW w:w="1042" w:type="dxa"/>
          </w:tcPr>
          <w:p w14:paraId="1C27AB5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 Temp $\le$ Max Temp</w:t>
            </w:r>
          </w:p>
        </w:tc>
        <w:tc>
          <w:tcPr>
            <w:tcW w:w="1617" w:type="dxa"/>
          </w:tcPr>
          <w:p w14:paraId="38E5819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 20, Max 25</w:t>
            </w:r>
          </w:p>
        </w:tc>
        <w:tc>
          <w:tcPr>
            <w:tcW w:w="1617" w:type="dxa"/>
          </w:tcPr>
          <w:p w14:paraId="57A9A59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 30, Max 20</w:t>
            </w:r>
          </w:p>
        </w:tc>
        <w:tc>
          <w:tcPr>
            <w:tcW w:w="2680" w:type="dxa"/>
          </w:tcPr>
          <w:p w14:paraId="224392D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60F48504" w14:textId="77777777" w:rsidTr="00BF000C">
        <w:tc>
          <w:tcPr>
            <w:tcW w:w="586" w:type="dxa"/>
          </w:tcPr>
          <w:p w14:paraId="5EBAD4F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VAL-08</w:t>
            </w:r>
          </w:p>
        </w:tc>
        <w:tc>
          <w:tcPr>
            <w:tcW w:w="1314" w:type="dxa"/>
          </w:tcPr>
          <w:p w14:paraId="408874C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Weight Range</w:t>
            </w:r>
          </w:p>
        </w:tc>
        <w:tc>
          <w:tcPr>
            <w:tcW w:w="1042" w:type="dxa"/>
          </w:tcPr>
          <w:p w14:paraId="4DF4AB7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 xml:space="preserve">Min Weight $\le$ Max </w:t>
            </w:r>
            <w:r w:rsidRPr="005F3275">
              <w:rPr>
                <w:color w:val="000000" w:themeColor="text1"/>
              </w:rPr>
              <w:lastRenderedPageBreak/>
              <w:t>Weight</w:t>
            </w:r>
          </w:p>
        </w:tc>
        <w:tc>
          <w:tcPr>
            <w:tcW w:w="1617" w:type="dxa"/>
          </w:tcPr>
          <w:p w14:paraId="3E63D94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lastRenderedPageBreak/>
              <w:t>Min 50, Max 55</w:t>
            </w:r>
          </w:p>
        </w:tc>
        <w:tc>
          <w:tcPr>
            <w:tcW w:w="1617" w:type="dxa"/>
          </w:tcPr>
          <w:p w14:paraId="1792CD0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Min 60, Max 55</w:t>
            </w:r>
          </w:p>
        </w:tc>
        <w:tc>
          <w:tcPr>
            <w:tcW w:w="2680" w:type="dxa"/>
          </w:tcPr>
          <w:p w14:paraId="75D0A91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78E31A4C" w14:textId="77777777" w:rsidTr="00BF000C">
        <w:tc>
          <w:tcPr>
            <w:tcW w:w="586" w:type="dxa"/>
          </w:tcPr>
          <w:p w14:paraId="1F9FCF6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VAL-09</w:t>
            </w:r>
          </w:p>
        </w:tc>
        <w:tc>
          <w:tcPr>
            <w:tcW w:w="1314" w:type="dxa"/>
          </w:tcPr>
          <w:p w14:paraId="50E3AFC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Corrections</w:t>
            </w:r>
          </w:p>
        </w:tc>
        <w:tc>
          <w:tcPr>
            <w:tcW w:w="1042" w:type="dxa"/>
          </w:tcPr>
          <w:p w14:paraId="49DB429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Max 1 correction per day</w:t>
            </w:r>
          </w:p>
        </w:tc>
        <w:tc>
          <w:tcPr>
            <w:tcW w:w="1617" w:type="dxa"/>
          </w:tcPr>
          <w:p w14:paraId="7B96071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Version = 2</w:t>
            </w:r>
          </w:p>
        </w:tc>
        <w:tc>
          <w:tcPr>
            <w:tcW w:w="1617" w:type="dxa"/>
          </w:tcPr>
          <w:p w14:paraId="459A3F8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Version = 3</w:t>
            </w:r>
          </w:p>
        </w:tc>
        <w:tc>
          <w:tcPr>
            <w:tcW w:w="2680" w:type="dxa"/>
          </w:tcPr>
          <w:p w14:paraId="498470A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Aborted: CORRECTION_LIMIT_REACHED</w:t>
            </w:r>
          </w:p>
        </w:tc>
      </w:tr>
      <w:tr w:rsidR="000C5FD8" w:rsidRPr="005F3275" w14:paraId="401F9EA3" w14:textId="77777777" w:rsidTr="00BF000C">
        <w:tc>
          <w:tcPr>
            <w:tcW w:w="586" w:type="dxa"/>
          </w:tcPr>
          <w:p w14:paraId="3B74CF1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VAL-10</w:t>
            </w:r>
          </w:p>
        </w:tc>
        <w:tc>
          <w:tcPr>
            <w:tcW w:w="1314" w:type="dxa"/>
          </w:tcPr>
          <w:p w14:paraId="0B38A9F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Ammonia</w:t>
            </w:r>
          </w:p>
        </w:tc>
        <w:tc>
          <w:tcPr>
            <w:tcW w:w="1042" w:type="dxa"/>
          </w:tcPr>
          <w:p w14:paraId="17DCA2E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0 to 100 PPM</w:t>
            </w:r>
          </w:p>
        </w:tc>
        <w:tc>
          <w:tcPr>
            <w:tcW w:w="1617" w:type="dxa"/>
          </w:tcPr>
          <w:p w14:paraId="0662204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15</w:t>
            </w:r>
          </w:p>
        </w:tc>
        <w:tc>
          <w:tcPr>
            <w:tcW w:w="1617" w:type="dxa"/>
          </w:tcPr>
          <w:p w14:paraId="7D7E268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150</w:t>
            </w:r>
          </w:p>
        </w:tc>
        <w:tc>
          <w:tcPr>
            <w:tcW w:w="2680" w:type="dxa"/>
          </w:tcPr>
          <w:p w14:paraId="6B97F85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Form validation error</w:t>
            </w:r>
          </w:p>
        </w:tc>
      </w:tr>
      <w:tr w:rsidR="000C5FD8" w:rsidRPr="005F3275" w14:paraId="3D84EE6E" w14:textId="77777777" w:rsidTr="00BF000C">
        <w:tc>
          <w:tcPr>
            <w:tcW w:w="586" w:type="dxa"/>
          </w:tcPr>
          <w:p w14:paraId="1815BC7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VAL-11</w:t>
            </w:r>
          </w:p>
        </w:tc>
        <w:tc>
          <w:tcPr>
            <w:tcW w:w="1314" w:type="dxa"/>
          </w:tcPr>
          <w:p w14:paraId="14ECE91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Authorization</w:t>
            </w:r>
          </w:p>
        </w:tc>
        <w:tc>
          <w:tcPr>
            <w:tcW w:w="1042" w:type="dxa"/>
          </w:tcPr>
          <w:p w14:paraId="5FB7F8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must be assigned to farm</w:t>
            </w:r>
          </w:p>
        </w:tc>
        <w:tc>
          <w:tcPr>
            <w:tcW w:w="1617" w:type="dxa"/>
          </w:tcPr>
          <w:p w14:paraId="2FBF16A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X (Assigned)</w:t>
            </w:r>
          </w:p>
        </w:tc>
        <w:tc>
          <w:tcPr>
            <w:tcW w:w="1617" w:type="dxa"/>
          </w:tcPr>
          <w:p w14:paraId="50D4872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 Y (Unassigned)</w:t>
            </w:r>
          </w:p>
        </w:tc>
        <w:tc>
          <w:tcPr>
            <w:tcW w:w="2680" w:type="dxa"/>
          </w:tcPr>
          <w:p w14:paraId="045149B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Aborted: FARM_NOT_ASSIGNED</w:t>
            </w:r>
          </w:p>
        </w:tc>
      </w:tr>
    </w:tbl>
    <w:p w14:paraId="2FBBD7B7" w14:textId="5D670761" w:rsidR="000C5FD8" w:rsidRPr="005F3275" w:rsidRDefault="000C5FD8">
      <w:pPr>
        <w:rPr>
          <w:color w:val="000000" w:themeColor="text1"/>
        </w:rPr>
      </w:pPr>
    </w:p>
    <w:p w14:paraId="544F5495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IX — COMPLETE MANUAL TESTING MASTER GUIDE</w:t>
      </w:r>
    </w:p>
    <w:p w14:paraId="026CAE73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A. Authentication Testing</w:t>
      </w:r>
    </w:p>
    <w:p w14:paraId="1E6D2ED9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Test Case: AUTH-01 — Role-Based Redirects</w:t>
      </w:r>
    </w:p>
    <w:p w14:paraId="5DAAEFB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Objective: Verify users are routed to correct portals upon login.</w:t>
      </w:r>
    </w:p>
    <w:p w14:paraId="01BBD2E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Valid accounts exist for Farmer, Supervisor, Admin.</w:t>
      </w:r>
    </w:p>
    <w:p w14:paraId="1D97502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50E98B6E" w14:textId="70D5B6C6" w:rsidR="000C5FD8" w:rsidRPr="005F3275" w:rsidRDefault="00000000" w:rsidP="00305942">
      <w:pPr>
        <w:pStyle w:val="ListNumber"/>
        <w:numPr>
          <w:ilvl w:val="0"/>
          <w:numId w:val="17"/>
        </w:numPr>
      </w:pPr>
      <w:r w:rsidRPr="005F3275">
        <w:t>Log in as Farmer. Verify URL is `/farmer/form`.</w:t>
      </w:r>
    </w:p>
    <w:p w14:paraId="2A96E775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Log out. Log in as Supervisor. Verify URL is `/supervisor/dashboard`.</w:t>
      </w:r>
    </w:p>
    <w:p w14:paraId="7A3A4DF0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Log out. Log in as Admin. Verify URL is `/admin/dashboard`.</w:t>
      </w:r>
    </w:p>
    <w:p w14:paraId="29CCF99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Pass / Fail: ___</w:t>
      </w:r>
    </w:p>
    <w:p w14:paraId="37908E3E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t>B. Database Synchronization Testing</w:t>
      </w:r>
    </w:p>
    <w:p w14:paraId="3FADBFAF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Test Case: DB-01 — Atomic Master Inventory Update</w:t>
      </w:r>
    </w:p>
    <w:p w14:paraId="079F6A47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Objective: Verify a daily report submission atomically updates the master farm stock.</w:t>
      </w:r>
    </w:p>
    <w:p w14:paraId="09BCE72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Admin notes current Master Bird Count (e.g., 10,000) and Feed Stock (e.g., 500kg) for Farm A.</w:t>
      </w:r>
    </w:p>
    <w:p w14:paraId="2EFBC5D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0BE09AD3" w14:textId="57D2BC25" w:rsidR="000C5FD8" w:rsidRPr="008B354A" w:rsidRDefault="00000000" w:rsidP="008B354A">
      <w:pPr>
        <w:pStyle w:val="ListNumber"/>
        <w:numPr>
          <w:ilvl w:val="0"/>
          <w:numId w:val="18"/>
        </w:numPr>
        <w:rPr>
          <w:color w:val="000000" w:themeColor="text1"/>
        </w:rPr>
      </w:pPr>
      <w:r w:rsidRPr="008B354A">
        <w:rPr>
          <w:color w:val="000000" w:themeColor="text1"/>
        </w:rPr>
        <w:t>Farmer for Farm A submits daily report: Mortality = 5, Culling = 5, Feed = 100kg.</w:t>
      </w:r>
    </w:p>
    <w:p w14:paraId="42A05776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Admin refreshes Admin Farms view for Farm A.</w:t>
      </w:r>
    </w:p>
    <w:p w14:paraId="1C48164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Master Bird Count is exactly 9,990. Master Feed Stock is exactly 400kg.</w:t>
      </w:r>
    </w:p>
    <w:p w14:paraId="148C1F9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Pass / Fail: ___</w:t>
      </w:r>
    </w:p>
    <w:p w14:paraId="5EA42C8F" w14:textId="77777777" w:rsidR="000C5FD8" w:rsidRPr="005F3275" w:rsidRDefault="00000000">
      <w:pPr>
        <w:pStyle w:val="Heading2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C. Correction/Revision Testing</w:t>
      </w:r>
    </w:p>
    <w:p w14:paraId="5B4E41D7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Test Case: REV-01 — Delta Inventory Adjustment</w:t>
      </w:r>
    </w:p>
    <w:p w14:paraId="6440B16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Objective: Verify same-day correction computes deltas and does not double-deduct from master stock.</w:t>
      </w:r>
    </w:p>
    <w:p w14:paraId="20E3275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Preconditions: Following DB-01, Master Birds = 9,990. Feed = 400kg.</w:t>
      </w:r>
    </w:p>
    <w:p w14:paraId="4568394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Steps:</w:t>
      </w:r>
    </w:p>
    <w:p w14:paraId="4A6A0D05" w14:textId="2E80571E" w:rsidR="000C5FD8" w:rsidRPr="008B354A" w:rsidRDefault="00000000" w:rsidP="008B354A">
      <w:pPr>
        <w:pStyle w:val="ListNumber"/>
        <w:numPr>
          <w:ilvl w:val="0"/>
          <w:numId w:val="19"/>
        </w:numPr>
        <w:rPr>
          <w:color w:val="000000" w:themeColor="text1"/>
        </w:rPr>
      </w:pPr>
      <w:r w:rsidRPr="008B354A">
        <w:rPr>
          <w:color w:val="000000" w:themeColor="text1"/>
        </w:rPr>
        <w:t>Farmer re-opens form for Farm A. Previous data loads.</w:t>
      </w:r>
    </w:p>
    <w:p w14:paraId="61824371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corrects Mortality from 5 to 10 (an increase of 5).</w:t>
      </w:r>
    </w:p>
    <w:p w14:paraId="5D6242F4" w14:textId="77777777" w:rsidR="000C5FD8" w:rsidRPr="005F3275" w:rsidRDefault="00000000">
      <w:pPr>
        <w:pStyle w:val="ListNumber"/>
        <w:rPr>
          <w:color w:val="000000" w:themeColor="text1"/>
        </w:rPr>
      </w:pPr>
      <w:r w:rsidRPr="005F3275">
        <w:rPr>
          <w:color w:val="000000" w:themeColor="text1"/>
        </w:rPr>
        <w:t>Farmer submits correction.</w:t>
      </w:r>
    </w:p>
    <w:p w14:paraId="1DAF82F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Expected Result: Form submits successfully (Version 2). Master Bird Count is now 9,985 (deducted 5 more, not 10 more). Feed stock remains 400kg (delta was 0). Original Version 1 log is archived in `revisions/v1`.</w:t>
      </w:r>
    </w:p>
    <w:p w14:paraId="527099F2" w14:textId="5640B44F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Pass / Fail: ___</w:t>
      </w:r>
    </w:p>
    <w:p w14:paraId="44CECC87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X — LATEST CHANGES / WHAT'S NEW</w:t>
      </w:r>
    </w:p>
    <w:p w14:paraId="4C893B4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*Note: Based on V1 Implementation Audit Evidence.*</w:t>
      </w:r>
    </w:p>
    <w:p w14:paraId="47B4ADCC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Change: Atomic Master Inventory &amp; Correction Engine</w:t>
      </w:r>
    </w:p>
    <w:p w14:paraId="797C471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Previous Behaviour: Manual Excel data entry prone to double-counting or mathematical errors.</w:t>
      </w:r>
    </w:p>
    <w:p w14:paraId="2FC14C3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Current Behaviour: Centralized Firebase `farms` collection acts as a master ledger. Submissions utilize `db.runTransaction()` to safely deduct birds and feed. Same-day corrections (V2) automatically compute deltas (e.g., New Mortality - Old Mortality) to adjust master stock without duplicating deductions.</w:t>
      </w:r>
    </w:p>
    <w:p w14:paraId="2595159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Verification Evidence: Confirmed in `reportService.ts` via atomic transaction rules and delta logic.</w:t>
      </w:r>
    </w:p>
    <w:p w14:paraId="63696218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Change: Role-Based Access Isolation</w:t>
      </w:r>
    </w:p>
    <w:p w14:paraId="5CE52DA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Previous Behaviour: Data shared openly via WhatsApp groups.</w:t>
      </w:r>
    </w:p>
    <w:p w14:paraId="5F162275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Current Behaviour: Strict data siloing. Supervisors only see data for `farmIds` associated with their user profile. Verified via Firestore `rules` and React context filtering.</w:t>
      </w:r>
    </w:p>
    <w:p w14:paraId="6F34CFD2" w14:textId="265EA7F2" w:rsidR="000C5FD8" w:rsidRPr="005F3275" w:rsidRDefault="000C5FD8">
      <w:pPr>
        <w:rPr>
          <w:color w:val="000000" w:themeColor="text1"/>
        </w:rPr>
      </w:pPr>
    </w:p>
    <w:p w14:paraId="5815AC04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lastRenderedPageBreak/>
        <w:t>PART XI — KNOWN LIMITATIONS</w:t>
      </w:r>
    </w:p>
    <w:p w14:paraId="5274F1B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Based on the verified implementation audit, the following limitations exist in the production build:</w:t>
      </w:r>
    </w:p>
    <w:p w14:paraId="3E615856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System &amp; Architecture Limitations</w:t>
      </w:r>
    </w:p>
    <w:p w14:paraId="3786ABB7" w14:textId="1E49F616" w:rsidR="000C5FD8" w:rsidRPr="005F3275" w:rsidRDefault="008B354A">
      <w:pPr>
        <w:rPr>
          <w:color w:val="000000" w:themeColor="text1"/>
        </w:rPr>
      </w:pPr>
      <w:r>
        <w:rPr>
          <w:color w:val="000000" w:themeColor="text1"/>
        </w:rPr>
        <w:t>1</w:t>
      </w:r>
      <w:r w:rsidR="00000000" w:rsidRPr="005F3275">
        <w:rPr>
          <w:color w:val="000000" w:themeColor="text1"/>
        </w:rPr>
        <w:t>. Client-Side Date Generation: The submission date (`YYYY-MM-DD`) is generated using `Intl.DateTimeFormat` configured to IST on the client device. While timezone-locked, it theoretically relies on the device's clock.</w:t>
      </w:r>
    </w:p>
    <w:p w14:paraId="44766877" w14:textId="7CEBC260" w:rsidR="000C5FD8" w:rsidRPr="005F3275" w:rsidRDefault="008B354A">
      <w:pPr>
        <w:rPr>
          <w:color w:val="000000" w:themeColor="text1"/>
        </w:rPr>
      </w:pPr>
      <w:r>
        <w:rPr>
          <w:color w:val="000000" w:themeColor="text1"/>
        </w:rPr>
        <w:t>2</w:t>
      </w:r>
      <w:r w:rsidR="00000000" w:rsidRPr="005F3275">
        <w:rPr>
          <w:color w:val="000000" w:themeColor="text1"/>
        </w:rPr>
        <w:t xml:space="preserve">. </w:t>
      </w:r>
      <w:r w:rsidR="00C7132F" w:rsidRPr="00C7132F">
        <w:rPr>
          <w:color w:val="000000" w:themeColor="text1"/>
        </w:rPr>
        <w:t xml:space="preserve">Dashboard KPI calculations currently execute client-side. The dashboard aggregates data by fetching documents via </w:t>
      </w:r>
      <w:proofErr w:type="spellStart"/>
      <w:r w:rsidR="00C7132F" w:rsidRPr="00C7132F">
        <w:rPr>
          <w:color w:val="000000" w:themeColor="text1"/>
        </w:rPr>
        <w:t>collectionGroup</w:t>
      </w:r>
      <w:proofErr w:type="spellEnd"/>
      <w:r w:rsidR="00C7132F" w:rsidRPr="00C7132F">
        <w:rPr>
          <w:color w:val="000000" w:themeColor="text1"/>
        </w:rPr>
        <w:t>('</w:t>
      </w:r>
      <w:proofErr w:type="spellStart"/>
      <w:r w:rsidR="00C7132F" w:rsidRPr="00C7132F">
        <w:rPr>
          <w:color w:val="000000" w:themeColor="text1"/>
        </w:rPr>
        <w:t>dailyLogs</w:t>
      </w:r>
      <w:proofErr w:type="spellEnd"/>
      <w:r w:rsidR="00C7132F" w:rsidRPr="00C7132F">
        <w:rPr>
          <w:color w:val="000000" w:themeColor="text1"/>
        </w:rPr>
        <w:t>'). As the number of farms and daily records increases, browser CPU usage, memory usage, and network traffic may increase. A future backend aggregation mechanism may be required for larger-scale deployments.</w:t>
      </w:r>
    </w:p>
    <w:p w14:paraId="0D928708" w14:textId="2F1EC901" w:rsidR="000C5FD8" w:rsidRPr="005F3275" w:rsidRDefault="000C5FD8">
      <w:pPr>
        <w:rPr>
          <w:color w:val="000000" w:themeColor="text1"/>
        </w:rPr>
      </w:pPr>
    </w:p>
    <w:p w14:paraId="495303AA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XII — REQUIREMENTS / IMPLEMENTATION / TEST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2"/>
        <w:gridCol w:w="1412"/>
        <w:gridCol w:w="2202"/>
        <w:gridCol w:w="1350"/>
        <w:gridCol w:w="1320"/>
        <w:gridCol w:w="1160"/>
      </w:tblGrid>
      <w:tr w:rsidR="000C5FD8" w:rsidRPr="005F3275" w14:paraId="642C09AE" w14:textId="77777777">
        <w:tc>
          <w:tcPr>
            <w:tcW w:w="1440" w:type="dxa"/>
          </w:tcPr>
          <w:p w14:paraId="10C06EB9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Requirement ID</w:t>
            </w:r>
          </w:p>
        </w:tc>
        <w:tc>
          <w:tcPr>
            <w:tcW w:w="1440" w:type="dxa"/>
          </w:tcPr>
          <w:p w14:paraId="41645A2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Requirement</w:t>
            </w:r>
          </w:p>
        </w:tc>
        <w:tc>
          <w:tcPr>
            <w:tcW w:w="1440" w:type="dxa"/>
          </w:tcPr>
          <w:p w14:paraId="41E2F3F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Implementation Evidence</w:t>
            </w:r>
          </w:p>
        </w:tc>
        <w:tc>
          <w:tcPr>
            <w:tcW w:w="1440" w:type="dxa"/>
          </w:tcPr>
          <w:p w14:paraId="3AB713B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Test Evidence</w:t>
            </w:r>
          </w:p>
        </w:tc>
        <w:tc>
          <w:tcPr>
            <w:tcW w:w="1440" w:type="dxa"/>
          </w:tcPr>
          <w:p w14:paraId="1C7D29E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User Role</w:t>
            </w:r>
          </w:p>
        </w:tc>
        <w:tc>
          <w:tcPr>
            <w:tcW w:w="1440" w:type="dxa"/>
          </w:tcPr>
          <w:p w14:paraId="08BD608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Status</w:t>
            </w:r>
          </w:p>
        </w:tc>
      </w:tr>
      <w:tr w:rsidR="000C5FD8" w:rsidRPr="005F3275" w14:paraId="32FF8C32" w14:textId="77777777">
        <w:tc>
          <w:tcPr>
            <w:tcW w:w="1440" w:type="dxa"/>
          </w:tcPr>
          <w:p w14:paraId="087C49B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SCO-05</w:t>
            </w:r>
          </w:p>
        </w:tc>
        <w:tc>
          <w:tcPr>
            <w:tcW w:w="1440" w:type="dxa"/>
          </w:tcPr>
          <w:p w14:paraId="2325458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Daily Farm Data Entry</w:t>
            </w:r>
          </w:p>
        </w:tc>
        <w:tc>
          <w:tcPr>
            <w:tcW w:w="1440" w:type="dxa"/>
          </w:tcPr>
          <w:p w14:paraId="67E9278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`FarmerFormPage.tsx`</w:t>
            </w:r>
          </w:p>
        </w:tc>
        <w:tc>
          <w:tcPr>
            <w:tcW w:w="1440" w:type="dxa"/>
          </w:tcPr>
          <w:p w14:paraId="769E5DE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FARM-MT-003</w:t>
            </w:r>
          </w:p>
        </w:tc>
        <w:tc>
          <w:tcPr>
            <w:tcW w:w="1440" w:type="dxa"/>
          </w:tcPr>
          <w:p w14:paraId="34863EE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440" w:type="dxa"/>
          </w:tcPr>
          <w:p w14:paraId="1D286D8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12B72994" w14:textId="77777777">
        <w:tc>
          <w:tcPr>
            <w:tcW w:w="1440" w:type="dxa"/>
          </w:tcPr>
          <w:p w14:paraId="10B22911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SCO-07</w:t>
            </w:r>
          </w:p>
        </w:tc>
        <w:tc>
          <w:tcPr>
            <w:tcW w:w="1440" w:type="dxa"/>
          </w:tcPr>
          <w:p w14:paraId="1DDE2EE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Central DB</w:t>
            </w:r>
          </w:p>
        </w:tc>
        <w:tc>
          <w:tcPr>
            <w:tcW w:w="1440" w:type="dxa"/>
          </w:tcPr>
          <w:p w14:paraId="6FBABA9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Firestore collections</w:t>
            </w:r>
          </w:p>
        </w:tc>
        <w:tc>
          <w:tcPr>
            <w:tcW w:w="1440" w:type="dxa"/>
          </w:tcPr>
          <w:p w14:paraId="69964A0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DB-01</w:t>
            </w:r>
          </w:p>
        </w:tc>
        <w:tc>
          <w:tcPr>
            <w:tcW w:w="1440" w:type="dxa"/>
          </w:tcPr>
          <w:p w14:paraId="45A256CA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All</w:t>
            </w:r>
          </w:p>
        </w:tc>
        <w:tc>
          <w:tcPr>
            <w:tcW w:w="1440" w:type="dxa"/>
          </w:tcPr>
          <w:p w14:paraId="7FE86D5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2EC03BF6" w14:textId="77777777">
        <w:tc>
          <w:tcPr>
            <w:tcW w:w="1440" w:type="dxa"/>
          </w:tcPr>
          <w:p w14:paraId="17C2C23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SCO-08</w:t>
            </w:r>
          </w:p>
        </w:tc>
        <w:tc>
          <w:tcPr>
            <w:tcW w:w="1440" w:type="dxa"/>
          </w:tcPr>
          <w:p w14:paraId="25A0D12E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Automatic KPI</w:t>
            </w:r>
          </w:p>
        </w:tc>
        <w:tc>
          <w:tcPr>
            <w:tcW w:w="1440" w:type="dxa"/>
          </w:tcPr>
          <w:p w14:paraId="2585A376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`kpiCalculations.ts`</w:t>
            </w:r>
          </w:p>
        </w:tc>
        <w:tc>
          <w:tcPr>
            <w:tcW w:w="1440" w:type="dxa"/>
          </w:tcPr>
          <w:p w14:paraId="12DC9FD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Dashboards populate</w:t>
            </w:r>
          </w:p>
        </w:tc>
        <w:tc>
          <w:tcPr>
            <w:tcW w:w="1440" w:type="dxa"/>
          </w:tcPr>
          <w:p w14:paraId="34EDAB6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Sup/Admin</w:t>
            </w:r>
          </w:p>
        </w:tc>
        <w:tc>
          <w:tcPr>
            <w:tcW w:w="1440" w:type="dxa"/>
          </w:tcPr>
          <w:p w14:paraId="1CD4E77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2D7540BD" w14:textId="77777777">
        <w:tc>
          <w:tcPr>
            <w:tcW w:w="1440" w:type="dxa"/>
          </w:tcPr>
          <w:p w14:paraId="1FC918A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SCO-12</w:t>
            </w:r>
          </w:p>
        </w:tc>
        <w:tc>
          <w:tcPr>
            <w:tcW w:w="1440" w:type="dxa"/>
          </w:tcPr>
          <w:p w14:paraId="00C3485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Production Curves</w:t>
            </w:r>
          </w:p>
        </w:tc>
        <w:tc>
          <w:tcPr>
            <w:tcW w:w="1440" w:type="dxa"/>
          </w:tcPr>
          <w:p w14:paraId="5EBACF4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`predictionService.ts`</w:t>
            </w:r>
          </w:p>
        </w:tc>
        <w:tc>
          <w:tcPr>
            <w:tcW w:w="1440" w:type="dxa"/>
          </w:tcPr>
          <w:p w14:paraId="3FAEADF0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Prediction charts</w:t>
            </w:r>
          </w:p>
        </w:tc>
        <w:tc>
          <w:tcPr>
            <w:tcW w:w="1440" w:type="dxa"/>
          </w:tcPr>
          <w:p w14:paraId="2B5398A5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440" w:type="dxa"/>
          </w:tcPr>
          <w:p w14:paraId="4113BE3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664833CC" w14:textId="77777777">
        <w:tc>
          <w:tcPr>
            <w:tcW w:w="1440" w:type="dxa"/>
          </w:tcPr>
          <w:p w14:paraId="064156B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SCO-18</w:t>
            </w:r>
          </w:p>
        </w:tc>
        <w:tc>
          <w:tcPr>
            <w:tcW w:w="1440" w:type="dxa"/>
          </w:tcPr>
          <w:p w14:paraId="13A7C1CF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Report Export</w:t>
            </w:r>
          </w:p>
        </w:tc>
        <w:tc>
          <w:tcPr>
            <w:tcW w:w="1440" w:type="dxa"/>
          </w:tcPr>
          <w:p w14:paraId="25C2DF31" w14:textId="11E5BB10" w:rsidR="000C5FD8" w:rsidRPr="005F3275" w:rsidRDefault="006931B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 Portal</w:t>
            </w:r>
          </w:p>
        </w:tc>
        <w:tc>
          <w:tcPr>
            <w:tcW w:w="1440" w:type="dxa"/>
          </w:tcPr>
          <w:p w14:paraId="3FF92F18" w14:textId="190D4D2E" w:rsidR="000C5FD8" w:rsidRPr="005F3275" w:rsidRDefault="008B35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Weekly Data</w:t>
            </w:r>
          </w:p>
        </w:tc>
        <w:tc>
          <w:tcPr>
            <w:tcW w:w="1440" w:type="dxa"/>
          </w:tcPr>
          <w:p w14:paraId="559092D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Admin</w:t>
            </w:r>
          </w:p>
        </w:tc>
        <w:tc>
          <w:tcPr>
            <w:tcW w:w="1440" w:type="dxa"/>
          </w:tcPr>
          <w:p w14:paraId="265D59BB" w14:textId="1B68DBD3" w:rsidR="000C5FD8" w:rsidRPr="005F3275" w:rsidRDefault="008B35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verified</w:t>
            </w:r>
          </w:p>
        </w:tc>
      </w:tr>
      <w:tr w:rsidR="000C5FD8" w:rsidRPr="005F3275" w14:paraId="4F59D3A6" w14:textId="77777777">
        <w:tc>
          <w:tcPr>
            <w:tcW w:w="1440" w:type="dxa"/>
          </w:tcPr>
          <w:p w14:paraId="7AF8034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LNG-01</w:t>
            </w:r>
          </w:p>
        </w:tc>
        <w:tc>
          <w:tcPr>
            <w:tcW w:w="1440" w:type="dxa"/>
          </w:tcPr>
          <w:p w14:paraId="17A2C9C2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Multi-language UI</w:t>
            </w:r>
          </w:p>
        </w:tc>
        <w:tc>
          <w:tcPr>
            <w:tcW w:w="1440" w:type="dxa"/>
          </w:tcPr>
          <w:p w14:paraId="5B22E0D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`i18n` JSON files</w:t>
            </w:r>
          </w:p>
        </w:tc>
        <w:tc>
          <w:tcPr>
            <w:tcW w:w="1440" w:type="dxa"/>
          </w:tcPr>
          <w:p w14:paraId="64181E8C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FARM-MT-002</w:t>
            </w:r>
          </w:p>
        </w:tc>
        <w:tc>
          <w:tcPr>
            <w:tcW w:w="1440" w:type="dxa"/>
          </w:tcPr>
          <w:p w14:paraId="0C58D28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440" w:type="dxa"/>
          </w:tcPr>
          <w:p w14:paraId="46914D9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  <w:tr w:rsidR="000C5FD8" w:rsidRPr="005F3275" w14:paraId="564A8500" w14:textId="77777777">
        <w:tc>
          <w:tcPr>
            <w:tcW w:w="1440" w:type="dxa"/>
          </w:tcPr>
          <w:p w14:paraId="44195993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VAL-09</w:t>
            </w:r>
          </w:p>
        </w:tc>
        <w:tc>
          <w:tcPr>
            <w:tcW w:w="1440" w:type="dxa"/>
          </w:tcPr>
          <w:p w14:paraId="1B8E472D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Duplicate Prevention</w:t>
            </w:r>
          </w:p>
        </w:tc>
        <w:tc>
          <w:tcPr>
            <w:tcW w:w="1440" w:type="dxa"/>
          </w:tcPr>
          <w:p w14:paraId="3C4D5CF8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`reportService.ts` V2 logic</w:t>
            </w:r>
          </w:p>
        </w:tc>
        <w:tc>
          <w:tcPr>
            <w:tcW w:w="1440" w:type="dxa"/>
          </w:tcPr>
          <w:p w14:paraId="7EF464D7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REV-01</w:t>
            </w:r>
          </w:p>
        </w:tc>
        <w:tc>
          <w:tcPr>
            <w:tcW w:w="1440" w:type="dxa"/>
          </w:tcPr>
          <w:p w14:paraId="00CD88A4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Farmer</w:t>
            </w:r>
          </w:p>
        </w:tc>
        <w:tc>
          <w:tcPr>
            <w:tcW w:w="1440" w:type="dxa"/>
          </w:tcPr>
          <w:p w14:paraId="67FFAADB" w14:textId="77777777" w:rsidR="000C5FD8" w:rsidRPr="005F3275" w:rsidRDefault="00000000">
            <w:pPr>
              <w:rPr>
                <w:color w:val="000000" w:themeColor="text1"/>
              </w:rPr>
            </w:pPr>
            <w:r w:rsidRPr="005F3275">
              <w:rPr>
                <w:color w:val="000000" w:themeColor="text1"/>
              </w:rPr>
              <w:t>Verified</w:t>
            </w:r>
          </w:p>
        </w:tc>
      </w:tr>
    </w:tbl>
    <w:p w14:paraId="03DD3675" w14:textId="24B531B5" w:rsidR="000C5FD8" w:rsidRPr="005F3275" w:rsidRDefault="006931B5">
      <w:pPr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</w:p>
    <w:p w14:paraId="587ED7BB" w14:textId="77777777" w:rsidR="000C5FD8" w:rsidRPr="005F3275" w:rsidRDefault="00000000">
      <w:pPr>
        <w:pStyle w:val="Heading1"/>
        <w:jc w:val="center"/>
        <w:rPr>
          <w:color w:val="000000" w:themeColor="text1"/>
        </w:rPr>
      </w:pPr>
      <w:r w:rsidRPr="005F3275">
        <w:rPr>
          <w:color w:val="000000" w:themeColor="text1"/>
        </w:rPr>
        <w:t>PART XIII — FINAL CUSTOMER ACCEPTANCE TEST</w:t>
      </w:r>
    </w:p>
    <w:p w14:paraId="152707BD" w14:textId="77777777" w:rsidR="000C5FD8" w:rsidRPr="005F3275" w:rsidRDefault="00000000">
      <w:pPr>
        <w:pStyle w:val="Heading3"/>
        <w:rPr>
          <w:color w:val="000000" w:themeColor="text1"/>
        </w:rPr>
      </w:pPr>
      <w:r w:rsidRPr="005F3275">
        <w:rPr>
          <w:color w:val="000000" w:themeColor="text1"/>
        </w:rPr>
        <w:t>Acceptance Checklist</w:t>
      </w:r>
    </w:p>
    <w:p w14:paraId="1560993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Farmer Module</w:t>
      </w:r>
    </w:p>
    <w:p w14:paraId="35E32F6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lastRenderedPageBreak/>
        <w:t>☐ Authentication &amp; Login Redirects (Pass/Fail)</w:t>
      </w:r>
    </w:p>
    <w:p w14:paraId="679F048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Local Language UI Switch (Pass/Fail)</w:t>
      </w:r>
    </w:p>
    <w:p w14:paraId="5A7E3F2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Submit Daily Report (Pass/Fail)</w:t>
      </w:r>
    </w:p>
    <w:p w14:paraId="384ABD2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Edit Same-Day Report (Correction) (Pass/Fail)</w:t>
      </w:r>
    </w:p>
    <w:p w14:paraId="2646404E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Validation Rules Enforced (Temp, Feed, Birds) (Pass/Fail)</w:t>
      </w:r>
    </w:p>
    <w:p w14:paraId="701DB55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Supervisor Module</w:t>
      </w:r>
    </w:p>
    <w:p w14:paraId="3EC2D5F9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View Assigned Farms Only (Isolation) (Pass/Fail)</w:t>
      </w:r>
    </w:p>
    <w:p w14:paraId="5397859A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Real-Time KPI Dashboard Updates (Pass/Fail)</w:t>
      </w:r>
    </w:p>
    <w:p w14:paraId="76ED3E1B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Farm Rankings Calculation (Pass/Fail)</w:t>
      </w:r>
    </w:p>
    <w:p w14:paraId="067497DC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Add Feed Load to Farm (Pass/Fail)</w:t>
      </w:r>
    </w:p>
    <w:p w14:paraId="41F284C0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Admin Module</w:t>
      </w:r>
    </w:p>
    <w:p w14:paraId="0FDB8B9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Provision New Farmer Account (Pass/Fail)</w:t>
      </w:r>
    </w:p>
    <w:p w14:paraId="7486475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Disable/Terminate User Access (Pass/Fail)</w:t>
      </w:r>
    </w:p>
    <w:p w14:paraId="5E6CA721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View Global Analytics Dashboard (Pass/Fail)</w:t>
      </w:r>
    </w:p>
    <w:p w14:paraId="09549002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View Production Forecast Curve (Pass/Fail)</w:t>
      </w:r>
    </w:p>
    <w:p w14:paraId="0C25493D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System Integrity</w:t>
      </w:r>
    </w:p>
    <w:p w14:paraId="0D77589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Master Inventory Balances Atomically (Pass/Fail)</w:t>
      </w:r>
    </w:p>
    <w:p w14:paraId="368E71DF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☐ Same-Day Correction Computes Deltas Accurately (Pass/Fail)</w:t>
      </w:r>
    </w:p>
    <w:p w14:paraId="11B349C3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Sign-off</w:t>
      </w:r>
    </w:p>
    <w:p w14:paraId="262177D6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Tester Name: _______________________</w:t>
      </w:r>
    </w:p>
    <w:p w14:paraId="6CFF16D8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Date: _______________________</w:t>
      </w:r>
    </w:p>
    <w:p w14:paraId="060DFBD4" w14:textId="77777777" w:rsidR="000C5FD8" w:rsidRPr="005F3275" w:rsidRDefault="00000000">
      <w:pPr>
        <w:rPr>
          <w:color w:val="000000" w:themeColor="text1"/>
        </w:rPr>
      </w:pPr>
      <w:r w:rsidRPr="005F3275">
        <w:rPr>
          <w:color w:val="000000" w:themeColor="text1"/>
        </w:rPr>
        <w:t>Remarks: _______________________</w:t>
      </w:r>
    </w:p>
    <w:sectPr w:rsidR="000C5FD8" w:rsidRPr="005F327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EB977" w14:textId="77777777" w:rsidR="004E77AE" w:rsidRDefault="004E77AE" w:rsidP="000D78E1">
      <w:pPr>
        <w:spacing w:after="0" w:line="240" w:lineRule="auto"/>
      </w:pPr>
      <w:r>
        <w:separator/>
      </w:r>
    </w:p>
  </w:endnote>
  <w:endnote w:type="continuationSeparator" w:id="0">
    <w:p w14:paraId="4AA4976F" w14:textId="77777777" w:rsidR="004E77AE" w:rsidRDefault="004E77AE" w:rsidP="000D7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8D094" w14:textId="614070FE" w:rsidR="006931B5" w:rsidRDefault="006931B5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03BAC66" wp14:editId="0C517CA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0D868DD" id="Rectangle 247" o:spid="_x0000_s1026" style="position:absolute;margin-left:0;margin-top:0;width:579.9pt;height:750.3pt;z-index:2516633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rFonts w:asciiTheme="minorHAnsi" w:hAnsiTheme="minorHAnsi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rFonts w:asciiTheme="minorHAnsi" w:hAnsiTheme="minorHAnsi"/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304E" w14:textId="77777777" w:rsidR="004E77AE" w:rsidRDefault="004E77AE" w:rsidP="000D78E1">
      <w:pPr>
        <w:spacing w:after="0" w:line="240" w:lineRule="auto"/>
      </w:pPr>
      <w:r>
        <w:separator/>
      </w:r>
    </w:p>
  </w:footnote>
  <w:footnote w:type="continuationSeparator" w:id="0">
    <w:p w14:paraId="17CC3EBC" w14:textId="77777777" w:rsidR="004E77AE" w:rsidRDefault="004E77AE" w:rsidP="000D7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5BD75" w14:textId="3169A322" w:rsidR="000D78E1" w:rsidRDefault="00214F78">
    <w:pPr>
      <w:pStyle w:val="Header"/>
    </w:pPr>
    <w:r>
      <w:rPr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3FA35694" wp14:editId="69C9575B">
          <wp:simplePos x="0" y="0"/>
          <wp:positionH relativeFrom="column">
            <wp:posOffset>1112520</wp:posOffset>
          </wp:positionH>
          <wp:positionV relativeFrom="paragraph">
            <wp:posOffset>-167640</wp:posOffset>
          </wp:positionV>
          <wp:extent cx="3251200" cy="597535"/>
          <wp:effectExtent l="0" t="0" r="0" b="0"/>
          <wp:wrapNone/>
          <wp:docPr id="168363904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3639042" name="Picture 168363904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1200" cy="597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</w:rPr>
      <w:drawing>
        <wp:anchor distT="0" distB="0" distL="114300" distR="114300" simplePos="0" relativeHeight="251661312" behindDoc="0" locked="0" layoutInCell="1" allowOverlap="1" wp14:anchorId="6F3692CF" wp14:editId="491C6272">
          <wp:simplePos x="0" y="0"/>
          <wp:positionH relativeFrom="column">
            <wp:posOffset>5318760</wp:posOffset>
          </wp:positionH>
          <wp:positionV relativeFrom="paragraph">
            <wp:posOffset>-198120</wp:posOffset>
          </wp:positionV>
          <wp:extent cx="862965" cy="685800"/>
          <wp:effectExtent l="0" t="0" r="0" b="0"/>
          <wp:wrapNone/>
          <wp:docPr id="21281076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8107614" name="Picture 212810761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96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C1C7D"/>
    <w:multiLevelType w:val="multilevel"/>
    <w:tmpl w:val="1C18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681290">
    <w:abstractNumId w:val="8"/>
  </w:num>
  <w:num w:numId="2" w16cid:durableId="218446768">
    <w:abstractNumId w:val="6"/>
  </w:num>
  <w:num w:numId="3" w16cid:durableId="1990403758">
    <w:abstractNumId w:val="5"/>
  </w:num>
  <w:num w:numId="4" w16cid:durableId="387454575">
    <w:abstractNumId w:val="4"/>
  </w:num>
  <w:num w:numId="5" w16cid:durableId="997228306">
    <w:abstractNumId w:val="7"/>
  </w:num>
  <w:num w:numId="6" w16cid:durableId="78840698">
    <w:abstractNumId w:val="3"/>
  </w:num>
  <w:num w:numId="7" w16cid:durableId="2127652840">
    <w:abstractNumId w:val="2"/>
  </w:num>
  <w:num w:numId="8" w16cid:durableId="461963886">
    <w:abstractNumId w:val="1"/>
  </w:num>
  <w:num w:numId="9" w16cid:durableId="1099569071">
    <w:abstractNumId w:val="0"/>
  </w:num>
  <w:num w:numId="10" w16cid:durableId="1113397923">
    <w:abstractNumId w:val="7"/>
    <w:lvlOverride w:ilvl="0">
      <w:startOverride w:val="1"/>
    </w:lvlOverride>
  </w:num>
  <w:num w:numId="11" w16cid:durableId="306205612">
    <w:abstractNumId w:val="7"/>
    <w:lvlOverride w:ilvl="0">
      <w:startOverride w:val="1"/>
    </w:lvlOverride>
  </w:num>
  <w:num w:numId="12" w16cid:durableId="852912114">
    <w:abstractNumId w:val="7"/>
    <w:lvlOverride w:ilvl="0">
      <w:startOverride w:val="1"/>
    </w:lvlOverride>
  </w:num>
  <w:num w:numId="13" w16cid:durableId="1542324460">
    <w:abstractNumId w:val="7"/>
    <w:lvlOverride w:ilvl="0">
      <w:startOverride w:val="1"/>
    </w:lvlOverride>
  </w:num>
  <w:num w:numId="14" w16cid:durableId="1344282211">
    <w:abstractNumId w:val="7"/>
    <w:lvlOverride w:ilvl="0">
      <w:startOverride w:val="1"/>
    </w:lvlOverride>
  </w:num>
  <w:num w:numId="15" w16cid:durableId="183441770">
    <w:abstractNumId w:val="7"/>
    <w:lvlOverride w:ilvl="0">
      <w:startOverride w:val="1"/>
    </w:lvlOverride>
  </w:num>
  <w:num w:numId="16" w16cid:durableId="1918858726">
    <w:abstractNumId w:val="7"/>
    <w:lvlOverride w:ilvl="0">
      <w:startOverride w:val="1"/>
    </w:lvlOverride>
  </w:num>
  <w:num w:numId="17" w16cid:durableId="1038435862">
    <w:abstractNumId w:val="7"/>
    <w:lvlOverride w:ilvl="0">
      <w:startOverride w:val="1"/>
    </w:lvlOverride>
  </w:num>
  <w:num w:numId="18" w16cid:durableId="1413967360">
    <w:abstractNumId w:val="7"/>
    <w:lvlOverride w:ilvl="0">
      <w:startOverride w:val="1"/>
    </w:lvlOverride>
  </w:num>
  <w:num w:numId="19" w16cid:durableId="1906334187">
    <w:abstractNumId w:val="7"/>
    <w:lvlOverride w:ilvl="0">
      <w:startOverride w:val="1"/>
    </w:lvlOverride>
  </w:num>
  <w:num w:numId="20" w16cid:durableId="963389800">
    <w:abstractNumId w:val="7"/>
    <w:lvlOverride w:ilvl="0">
      <w:startOverride w:val="1"/>
    </w:lvlOverride>
  </w:num>
  <w:num w:numId="21" w16cid:durableId="1582175110">
    <w:abstractNumId w:val="7"/>
    <w:lvlOverride w:ilvl="0">
      <w:startOverride w:val="1"/>
    </w:lvlOverride>
  </w:num>
  <w:num w:numId="22" w16cid:durableId="64567910">
    <w:abstractNumId w:val="7"/>
    <w:lvlOverride w:ilvl="0">
      <w:startOverride w:val="1"/>
    </w:lvlOverride>
  </w:num>
  <w:num w:numId="23" w16cid:durableId="1068455171">
    <w:abstractNumId w:val="7"/>
    <w:lvlOverride w:ilvl="0">
      <w:startOverride w:val="1"/>
    </w:lvlOverride>
  </w:num>
  <w:num w:numId="24" w16cid:durableId="984968306">
    <w:abstractNumId w:val="7"/>
    <w:lvlOverride w:ilvl="0">
      <w:startOverride w:val="1"/>
    </w:lvlOverride>
  </w:num>
  <w:num w:numId="25" w16cid:durableId="720591118">
    <w:abstractNumId w:val="7"/>
    <w:lvlOverride w:ilvl="0">
      <w:startOverride w:val="1"/>
    </w:lvlOverride>
  </w:num>
  <w:num w:numId="26" w16cid:durableId="1510560612">
    <w:abstractNumId w:val="7"/>
    <w:lvlOverride w:ilvl="0">
      <w:startOverride w:val="1"/>
    </w:lvlOverride>
  </w:num>
  <w:num w:numId="27" w16cid:durableId="1655066358">
    <w:abstractNumId w:val="7"/>
    <w:lvlOverride w:ilvl="0">
      <w:startOverride w:val="1"/>
    </w:lvlOverride>
  </w:num>
  <w:num w:numId="28" w16cid:durableId="155192358">
    <w:abstractNumId w:val="7"/>
    <w:lvlOverride w:ilvl="0">
      <w:startOverride w:val="1"/>
    </w:lvlOverride>
  </w:num>
  <w:num w:numId="29" w16cid:durableId="1062170098">
    <w:abstractNumId w:val="7"/>
    <w:lvlOverride w:ilvl="0">
      <w:startOverride w:val="1"/>
    </w:lvlOverride>
  </w:num>
  <w:num w:numId="30" w16cid:durableId="403989803">
    <w:abstractNumId w:val="7"/>
    <w:lvlOverride w:ilvl="0">
      <w:startOverride w:val="1"/>
    </w:lvlOverride>
  </w:num>
  <w:num w:numId="31" w16cid:durableId="1727140404">
    <w:abstractNumId w:val="7"/>
    <w:lvlOverride w:ilvl="0">
      <w:startOverride w:val="1"/>
    </w:lvlOverride>
  </w:num>
  <w:num w:numId="32" w16cid:durableId="936787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96"/>
    <w:rsid w:val="0006063C"/>
    <w:rsid w:val="000C5FD8"/>
    <w:rsid w:val="000D78E1"/>
    <w:rsid w:val="000F5FFF"/>
    <w:rsid w:val="0015074B"/>
    <w:rsid w:val="00214F78"/>
    <w:rsid w:val="0029639D"/>
    <w:rsid w:val="00305942"/>
    <w:rsid w:val="00326F90"/>
    <w:rsid w:val="00367CD2"/>
    <w:rsid w:val="00455378"/>
    <w:rsid w:val="004E77AE"/>
    <w:rsid w:val="005F3275"/>
    <w:rsid w:val="006931B5"/>
    <w:rsid w:val="006F6F27"/>
    <w:rsid w:val="00897281"/>
    <w:rsid w:val="008B354A"/>
    <w:rsid w:val="00AA1D8D"/>
    <w:rsid w:val="00B2569D"/>
    <w:rsid w:val="00B47730"/>
    <w:rsid w:val="00BF000C"/>
    <w:rsid w:val="00C02D38"/>
    <w:rsid w:val="00C7132F"/>
    <w:rsid w:val="00CB0664"/>
    <w:rsid w:val="00D15B85"/>
    <w:rsid w:val="00D4344F"/>
    <w:rsid w:val="00D546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A83EBD"/>
  <w14:defaultImageDpi w14:val="300"/>
  <w15:docId w15:val="{8948CE68-678C-4FDA-84AB-2C2ADFF03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67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18</Pages>
  <Words>3697</Words>
  <Characters>21076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srir32291@outlook.com</cp:lastModifiedBy>
  <cp:revision>11</cp:revision>
  <dcterms:created xsi:type="dcterms:W3CDTF">2013-12-23T23:15:00Z</dcterms:created>
  <dcterms:modified xsi:type="dcterms:W3CDTF">2026-10-05T06:09:00Z</dcterms:modified>
  <cp:category/>
</cp:coreProperties>
</file>